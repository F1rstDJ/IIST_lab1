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EC879" w14:textId="77777777" w:rsidR="00F47172" w:rsidRPr="00295BF2" w:rsidRDefault="00C408A3">
      <w:pPr>
        <w:spacing w:after="280" w:line="240" w:lineRule="auto"/>
        <w:ind w:firstLine="0"/>
        <w:jc w:val="center"/>
        <w:rPr>
          <w:lang w:val="ru-RU"/>
        </w:rPr>
      </w:pPr>
      <w:r w:rsidRPr="00295BF2">
        <w:rPr>
          <w:lang w:val="ru-RU"/>
        </w:rPr>
        <w:t>Саратовский государственный технический университет</w:t>
      </w:r>
      <w:r w:rsidRPr="00295BF2">
        <w:rPr>
          <w:lang w:val="ru-RU"/>
        </w:rPr>
        <w:br/>
        <w:t>имени Гагарина Ю.А.</w:t>
      </w:r>
    </w:p>
    <w:p w14:paraId="11BD93EA" w14:textId="77777777" w:rsidR="00F47172" w:rsidRPr="00295BF2" w:rsidRDefault="00C408A3">
      <w:pPr>
        <w:spacing w:after="280" w:line="240" w:lineRule="auto"/>
        <w:ind w:firstLine="0"/>
        <w:jc w:val="center"/>
        <w:rPr>
          <w:lang w:val="ru-RU"/>
        </w:rPr>
      </w:pPr>
      <w:r w:rsidRPr="00295BF2">
        <w:rPr>
          <w:lang w:val="ru-RU"/>
        </w:rPr>
        <w:t>Институт прикладных информационных технологий</w:t>
      </w:r>
      <w:r w:rsidRPr="00295BF2">
        <w:rPr>
          <w:lang w:val="ru-RU"/>
        </w:rPr>
        <w:br/>
        <w:t>и коммуникаций</w:t>
      </w:r>
    </w:p>
    <w:p w14:paraId="30E03633" w14:textId="77777777" w:rsidR="00F47172" w:rsidRPr="00295BF2" w:rsidRDefault="00C408A3">
      <w:pPr>
        <w:spacing w:line="240" w:lineRule="auto"/>
        <w:ind w:firstLine="0"/>
        <w:jc w:val="center"/>
        <w:rPr>
          <w:lang w:val="ru-RU"/>
        </w:rPr>
      </w:pPr>
      <w:r w:rsidRPr="00295BF2">
        <w:rPr>
          <w:lang w:val="ru-RU"/>
        </w:rPr>
        <w:t>Кафедра: Прикладные информационные технологии</w:t>
      </w:r>
    </w:p>
    <w:p w14:paraId="248C133A" w14:textId="77777777" w:rsidR="00F47172" w:rsidRPr="00295BF2" w:rsidRDefault="00C408A3">
      <w:pPr>
        <w:pStyle w:val="aa"/>
        <w:spacing w:before="1040" w:after="240" w:line="240" w:lineRule="auto"/>
        <w:ind w:firstLine="0"/>
        <w:jc w:val="center"/>
        <w:rPr>
          <w:lang w:val="ru-RU"/>
        </w:rPr>
      </w:pPr>
      <w:r w:rsidRPr="00295BF2">
        <w:rPr>
          <w:sz w:val="32"/>
          <w:lang w:val="ru-RU"/>
        </w:rPr>
        <w:t>ЛАБОРАТОРНАЯ РАБОТА № 1</w:t>
      </w:r>
    </w:p>
    <w:p w14:paraId="2CCA6399" w14:textId="77777777" w:rsidR="00F47172" w:rsidRPr="00295BF2" w:rsidRDefault="00C408A3">
      <w:pPr>
        <w:pStyle w:val="aa"/>
        <w:spacing w:after="280" w:line="240" w:lineRule="auto"/>
        <w:ind w:firstLine="0"/>
        <w:jc w:val="center"/>
        <w:rPr>
          <w:lang w:val="ru-RU"/>
        </w:rPr>
      </w:pPr>
      <w:r w:rsidRPr="00295BF2">
        <w:rPr>
          <w:lang w:val="ru-RU"/>
        </w:rPr>
        <w:t>Тема: База знаний</w:t>
      </w:r>
    </w:p>
    <w:p w14:paraId="6B5BC204" w14:textId="77777777" w:rsidR="00F47172" w:rsidRPr="00295BF2" w:rsidRDefault="00C408A3">
      <w:pPr>
        <w:spacing w:after="280" w:line="240" w:lineRule="auto"/>
        <w:ind w:firstLine="0"/>
        <w:jc w:val="center"/>
        <w:rPr>
          <w:lang w:val="ru-RU"/>
        </w:rPr>
      </w:pPr>
      <w:r w:rsidRPr="00295BF2">
        <w:rPr>
          <w:lang w:val="ru-RU"/>
        </w:rPr>
        <w:t>Дисциплина: Интеллектуальные информационные</w:t>
      </w:r>
      <w:r w:rsidRPr="00295BF2">
        <w:rPr>
          <w:lang w:val="ru-RU"/>
        </w:rPr>
        <w:br/>
        <w:t>системы и технологии</w:t>
      </w:r>
    </w:p>
    <w:p w14:paraId="3A2F00B3" w14:textId="77777777" w:rsidR="00F47172" w:rsidRPr="00295BF2" w:rsidRDefault="00C408A3">
      <w:pPr>
        <w:spacing w:after="280" w:line="240" w:lineRule="auto"/>
        <w:ind w:firstLine="0"/>
        <w:jc w:val="center"/>
        <w:rPr>
          <w:lang w:val="ru-RU"/>
        </w:rPr>
      </w:pPr>
      <w:r w:rsidRPr="00295BF2">
        <w:rPr>
          <w:lang w:val="ru-RU"/>
        </w:rPr>
        <w:t>Выбор автомобиля по бюджету и предпочтениям</w:t>
      </w:r>
    </w:p>
    <w:p w14:paraId="383AA693" w14:textId="77777777" w:rsidR="00F47172" w:rsidRPr="00295BF2" w:rsidRDefault="00C408A3">
      <w:pPr>
        <w:spacing w:after="640" w:line="240" w:lineRule="auto"/>
        <w:ind w:firstLine="0"/>
        <w:jc w:val="center"/>
        <w:rPr>
          <w:lang w:val="ru-RU"/>
        </w:rPr>
      </w:pPr>
      <w:r w:rsidRPr="00295BF2">
        <w:rPr>
          <w:lang w:val="ru-RU"/>
        </w:rPr>
        <w:t>Семестр 1, учебный год 2026-2027</w:t>
      </w:r>
    </w:p>
    <w:p w14:paraId="3D151D2F" w14:textId="2EF4748F" w:rsidR="00F47172" w:rsidRPr="00295BF2" w:rsidRDefault="00C408A3">
      <w:pPr>
        <w:spacing w:after="120" w:line="240" w:lineRule="auto"/>
        <w:ind w:left="4535" w:firstLine="0"/>
        <w:jc w:val="left"/>
        <w:rPr>
          <w:lang w:val="ru-RU"/>
        </w:rPr>
      </w:pPr>
      <w:r w:rsidRPr="00295BF2">
        <w:rPr>
          <w:lang w:val="ru-RU"/>
        </w:rPr>
        <w:t xml:space="preserve">Студент: </w:t>
      </w:r>
      <w:r w:rsidR="00295BF2">
        <w:rPr>
          <w:lang w:val="ru-RU"/>
        </w:rPr>
        <w:t xml:space="preserve">Яворовский </w:t>
      </w:r>
      <w:r w:rsidRPr="00295BF2">
        <w:rPr>
          <w:lang w:val="ru-RU"/>
        </w:rPr>
        <w:t>Андрей</w:t>
      </w:r>
    </w:p>
    <w:p w14:paraId="6E0D6E5C" w14:textId="77777777" w:rsidR="00F47172" w:rsidRPr="00295BF2" w:rsidRDefault="00C408A3">
      <w:pPr>
        <w:spacing w:after="120" w:line="240" w:lineRule="auto"/>
        <w:ind w:left="4535" w:firstLine="0"/>
        <w:jc w:val="left"/>
        <w:rPr>
          <w:lang w:val="ru-RU"/>
        </w:rPr>
      </w:pPr>
      <w:r w:rsidRPr="00295BF2">
        <w:rPr>
          <w:lang w:val="ru-RU"/>
        </w:rPr>
        <w:t>Группа: б1-ПИНФ-32</w:t>
      </w:r>
    </w:p>
    <w:p w14:paraId="144FBAE8" w14:textId="77777777" w:rsidR="00F47172" w:rsidRPr="00295BF2" w:rsidRDefault="00C408A3">
      <w:pPr>
        <w:spacing w:after="120" w:line="240" w:lineRule="auto"/>
        <w:ind w:left="4535" w:firstLine="0"/>
        <w:jc w:val="left"/>
        <w:rPr>
          <w:lang w:val="ru-RU"/>
        </w:rPr>
      </w:pPr>
      <w:r w:rsidRPr="00295BF2">
        <w:rPr>
          <w:lang w:val="ru-RU"/>
        </w:rPr>
        <w:t>Курс: 3</w:t>
      </w:r>
    </w:p>
    <w:p w14:paraId="51C216F2" w14:textId="529DD19C" w:rsidR="00F47172" w:rsidRPr="00295BF2" w:rsidRDefault="00C408A3">
      <w:pPr>
        <w:spacing w:after="120" w:line="240" w:lineRule="auto"/>
        <w:ind w:left="4535" w:firstLine="0"/>
        <w:jc w:val="left"/>
        <w:rPr>
          <w:lang w:val="ru-RU"/>
        </w:rPr>
      </w:pPr>
      <w:r w:rsidRPr="00295BF2">
        <w:rPr>
          <w:lang w:val="ru-RU"/>
        </w:rPr>
        <w:t xml:space="preserve">Номер зачётной книжки: </w:t>
      </w:r>
      <w:r w:rsidR="00295BF2">
        <w:rPr>
          <w:lang w:val="ru-RU"/>
        </w:rPr>
        <w:t>240354</w:t>
      </w:r>
    </w:p>
    <w:p w14:paraId="1DF71264" w14:textId="77777777" w:rsidR="00F47172" w:rsidRPr="00295BF2" w:rsidRDefault="00C408A3">
      <w:pPr>
        <w:spacing w:after="120" w:line="240" w:lineRule="auto"/>
        <w:ind w:left="4535" w:firstLine="0"/>
        <w:jc w:val="left"/>
        <w:rPr>
          <w:lang w:val="ru-RU"/>
        </w:rPr>
      </w:pPr>
      <w:r w:rsidRPr="00295BF2">
        <w:rPr>
          <w:lang w:val="ru-RU"/>
        </w:rPr>
        <w:t>Форма обучения: очная</w:t>
      </w:r>
    </w:p>
    <w:p w14:paraId="2A893CF4" w14:textId="77777777" w:rsidR="00F47172" w:rsidRPr="00295BF2" w:rsidRDefault="00C408A3">
      <w:pPr>
        <w:spacing w:after="120" w:line="240" w:lineRule="auto"/>
        <w:ind w:left="4535" w:firstLine="0"/>
        <w:jc w:val="left"/>
        <w:rPr>
          <w:lang w:val="ru-RU"/>
        </w:rPr>
      </w:pPr>
      <w:r w:rsidRPr="00295BF2">
        <w:rPr>
          <w:lang w:val="ru-RU"/>
        </w:rPr>
        <w:t>Преподаватель: Володина Е.В.</w:t>
      </w:r>
    </w:p>
    <w:p w14:paraId="6DF42013" w14:textId="77777777" w:rsidR="00F47172" w:rsidRPr="00295BF2" w:rsidRDefault="00C408A3">
      <w:pPr>
        <w:spacing w:before="800" w:line="240" w:lineRule="auto"/>
        <w:ind w:firstLine="0"/>
        <w:jc w:val="center"/>
        <w:rPr>
          <w:lang w:val="ru-RU"/>
        </w:rPr>
      </w:pPr>
      <w:r w:rsidRPr="00295BF2">
        <w:rPr>
          <w:lang w:val="ru-RU"/>
        </w:rPr>
        <w:t>Саратов</w:t>
      </w:r>
      <w:r w:rsidRPr="00295BF2">
        <w:rPr>
          <w:lang w:val="ru-RU"/>
        </w:rPr>
        <w:br/>
        <w:t>2026</w:t>
      </w:r>
    </w:p>
    <w:p w14:paraId="497F6506" w14:textId="77777777" w:rsidR="00F47172" w:rsidRDefault="00C408A3">
      <w:pPr>
        <w:pageBreakBefore/>
        <w:spacing w:after="360"/>
        <w:ind w:firstLine="0"/>
        <w:jc w:val="center"/>
      </w:pPr>
      <w:r>
        <w:rPr>
          <w:b/>
        </w:rPr>
        <w:lastRenderedPageBreak/>
        <w:t>СОДЕРЖАНИЕ</w:t>
      </w:r>
    </w:p>
    <w:p w14:paraId="51AF295F" w14:textId="60E235D4" w:rsidR="00C408A3" w:rsidRDefault="00C408A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>TOC \o "1-1" \h \z</w:instrText>
      </w:r>
      <w:r>
        <w:fldChar w:fldCharType="separate"/>
      </w:r>
      <w:hyperlink w:anchor="_Toc240052285" w:history="1">
        <w:r w:rsidRPr="00D52877">
          <w:rPr>
            <w:rStyle w:val="aff8"/>
            <w:noProof/>
          </w:rPr>
          <w:t>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_Toc240052285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7D2F954" w14:textId="3C2B5156" w:rsidR="00C408A3" w:rsidRDefault="00C408A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052286" w:history="1">
        <w:r w:rsidRPr="00D52877">
          <w:rPr>
            <w:rStyle w:val="aff8"/>
            <w:noProof/>
          </w:rPr>
          <w:t>1 Классификация объектов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_Toc240052286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3B3E0DD" w14:textId="6D94D5CE" w:rsidR="00C408A3" w:rsidRDefault="00C408A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052287" w:history="1">
        <w:r w:rsidRPr="00D52877">
          <w:rPr>
            <w:rStyle w:val="aff8"/>
            <w:noProof/>
          </w:rPr>
          <w:t>2 Описание конкретных объектов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_Toc240052287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6C62D7E" w14:textId="53B5EB7C" w:rsidR="00C408A3" w:rsidRDefault="00C408A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052288" w:history="1">
        <w:r w:rsidRPr="00D52877">
          <w:rPr>
            <w:rStyle w:val="aff8"/>
            <w:noProof/>
          </w:rPr>
          <w:t>3 Объективные критерии выбора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_Toc240052288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BCBFEE3" w14:textId="7E257BEB" w:rsidR="00C408A3" w:rsidRDefault="00C408A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052289" w:history="1">
        <w:r w:rsidRPr="00D52877">
          <w:rPr>
            <w:rStyle w:val="aff8"/>
            <w:noProof/>
          </w:rPr>
          <w:t>4 Субъективные критерии выбора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_Toc240052289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BFE0235" w14:textId="21945590" w:rsidR="00C408A3" w:rsidRDefault="00C408A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052290" w:history="1">
        <w:r w:rsidRPr="00D52877">
          <w:rPr>
            <w:rStyle w:val="aff8"/>
            <w:noProof/>
          </w:rPr>
          <w:t>5 Общие правила выбора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_Toc240052290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AA7B0DA" w14:textId="5B9C79CF" w:rsidR="00C408A3" w:rsidRDefault="00C408A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052291" w:history="1">
        <w:r w:rsidRPr="00D52877">
          <w:rPr>
            <w:rStyle w:val="aff8"/>
            <w:noProof/>
          </w:rPr>
          <w:t>6 Индивидуальные правила выбора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_Toc240052291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E386FF0" w14:textId="379311F1" w:rsidR="00C408A3" w:rsidRDefault="00C408A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052292" w:history="1">
        <w:r w:rsidRPr="00D52877">
          <w:rPr>
            <w:rStyle w:val="aff8"/>
            <w:noProof/>
          </w:rPr>
          <w:t>7 Проверка базы знаний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_Toc240052292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62B34BD" w14:textId="26B45512" w:rsidR="00C408A3" w:rsidRDefault="00C408A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052293" w:history="1">
        <w:r w:rsidRPr="00D52877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_Toc240052293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292F586" w14:textId="2B8B65D5" w:rsidR="00C408A3" w:rsidRDefault="00C408A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052294" w:history="1">
        <w:r w:rsidRPr="00D52877">
          <w:rPr>
            <w:rStyle w:val="aff8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_Toc240052294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7537537" w14:textId="1AE1FEBB" w:rsidR="00F47172" w:rsidRDefault="00C408A3">
      <w:pPr>
        <w:ind w:firstLine="0"/>
      </w:pPr>
      <w:r>
        <w:fldChar w:fldCharType="end"/>
      </w:r>
    </w:p>
    <w:p w14:paraId="17C49740" w14:textId="77777777" w:rsidR="00F47172" w:rsidRPr="00295BF2" w:rsidRDefault="00C408A3">
      <w:pPr>
        <w:pStyle w:val="1"/>
        <w:ind w:firstLine="0"/>
        <w:jc w:val="center"/>
        <w:rPr>
          <w:lang w:val="ru-RU"/>
        </w:rPr>
      </w:pPr>
      <w:bookmarkStart w:id="0" w:name="_Toc240052285"/>
      <w:r w:rsidRPr="00295BF2">
        <w:rPr>
          <w:lang w:val="ru-RU"/>
        </w:rPr>
        <w:lastRenderedPageBreak/>
        <w:t>ЦЕЛЬ РАБОТЫ</w:t>
      </w:r>
      <w:bookmarkEnd w:id="0"/>
    </w:p>
    <w:p w14:paraId="6BEB24AD" w14:textId="77777777" w:rsidR="00F47172" w:rsidRPr="00295BF2" w:rsidRDefault="00C408A3">
      <w:pPr>
        <w:rPr>
          <w:lang w:val="ru-RU"/>
        </w:rPr>
      </w:pPr>
      <w:r w:rsidRPr="00295BF2">
        <w:rPr>
          <w:lang w:val="ru-RU"/>
        </w:rPr>
        <w:t>Освоить классификацию объектов и формализацию правил принятия решений. Разработать базу знаний для подбора автомобиля с учётом бюджета, условий эксплуатации и предпочтений покупателя [1].</w:t>
      </w:r>
    </w:p>
    <w:p w14:paraId="36EAE40E" w14:textId="77777777" w:rsidR="00F47172" w:rsidRPr="00295BF2" w:rsidRDefault="00C408A3">
      <w:pPr>
        <w:pStyle w:val="21"/>
        <w:rPr>
          <w:lang w:val="ru-RU"/>
        </w:rPr>
      </w:pPr>
      <w:r w:rsidRPr="00295BF2">
        <w:rPr>
          <w:lang w:val="ru-RU"/>
        </w:rPr>
        <w:t>Постановка задачи</w:t>
      </w:r>
    </w:p>
    <w:p w14:paraId="6C3BB371" w14:textId="77777777" w:rsidR="00F47172" w:rsidRPr="00295BF2" w:rsidRDefault="00C408A3">
      <w:pPr>
        <w:rPr>
          <w:lang w:val="ru-RU"/>
        </w:rPr>
      </w:pPr>
      <w:r w:rsidRPr="00295BF2">
        <w:rPr>
          <w:lang w:val="ru-RU"/>
        </w:rPr>
        <w:t>Недорогая машина может не подходить по числу мест, а понравившийся кроссовер — превышать бюджет. Поэтому сначала проверяются обязательные условия, затем подходящие варианты сравниваются по предпочтениям.</w:t>
      </w:r>
    </w:p>
    <w:p w14:paraId="495FE565" w14:textId="77777777" w:rsidR="00F47172" w:rsidRPr="00295BF2" w:rsidRDefault="00C408A3">
      <w:pPr>
        <w:rPr>
          <w:lang w:val="ru-RU"/>
        </w:rPr>
      </w:pPr>
      <w:r w:rsidRPr="00295BF2">
        <w:rPr>
          <w:lang w:val="ru-RU"/>
        </w:rPr>
        <w:t>В работе рассматриваются восемь конкретных комплектаций новых бензиновых автомобилей российского рынка. В каталог включены седаны, семиместный универсал, кроссоверы и внедорожники. Такой набор позволяет проверить разные ситуации: первую покупку, поездки с семьёй, перевозку вещей и эксплуатацию на сложных дорогах.</w:t>
      </w:r>
    </w:p>
    <w:p w14:paraId="7EF02A88" w14:textId="77777777" w:rsidR="00F47172" w:rsidRPr="00295BF2" w:rsidRDefault="00C408A3">
      <w:pPr>
        <w:rPr>
          <w:lang w:val="ru-RU"/>
        </w:rPr>
      </w:pPr>
      <w:r w:rsidRPr="00295BF2">
        <w:rPr>
          <w:lang w:val="ru-RU"/>
        </w:rPr>
        <w:t>На вход подаются общий бюджет, денежный резерв, необходимое число мест, допустимая коробка передач, требования к приводу, условия движения и предпочтения. Результат — список подходящих комплектаций с объяснением выбора. Если совпадений нет, система указывает причину отказа; если данных недостаточно, запрашивает уточнение.</w:t>
      </w:r>
    </w:p>
    <w:p w14:paraId="5E9C9140" w14:textId="77777777" w:rsidR="00F47172" w:rsidRPr="00295BF2" w:rsidRDefault="00C408A3">
      <w:pPr>
        <w:rPr>
          <w:lang w:val="ru-RU"/>
        </w:rPr>
      </w:pPr>
      <w:r w:rsidRPr="00295BF2">
        <w:rPr>
          <w:lang w:val="ru-RU"/>
        </w:rPr>
        <w:t>В работу не входят автомобили с пробегом, кредитные расчёты и оценка конкретного экземпляра. Наличие у дилера и окончательная цена проверяются перед покупкой. База выполняет предварительный подбор.</w:t>
      </w:r>
    </w:p>
    <w:p w14:paraId="377D292E" w14:textId="77777777" w:rsidR="00F47172" w:rsidRPr="00295BF2" w:rsidRDefault="00C408A3">
      <w:pPr>
        <w:rPr>
          <w:lang w:val="ru-RU"/>
        </w:rPr>
      </w:pPr>
      <w:r w:rsidRPr="00295BF2">
        <w:rPr>
          <w:lang w:val="ru-RU"/>
        </w:rPr>
        <w:t>Выполнение организовано по шести этапам задания [1, 2]. На сайте курса работа № 1 связана с приобретением знаний и представлением их в виде правил [3].</w:t>
      </w:r>
    </w:p>
    <w:p w14:paraId="57A196E3" w14:textId="77777777" w:rsidR="00F47172" w:rsidRPr="00295BF2" w:rsidRDefault="00C408A3">
      <w:pPr>
        <w:pStyle w:val="1"/>
        <w:rPr>
          <w:lang w:val="ru-RU"/>
        </w:rPr>
      </w:pPr>
      <w:bookmarkStart w:id="1" w:name="_Toc240052286"/>
      <w:r w:rsidRPr="00295BF2">
        <w:rPr>
          <w:lang w:val="ru-RU"/>
        </w:rPr>
        <w:lastRenderedPageBreak/>
        <w:t>1 Классификация объектов</w:t>
      </w:r>
      <w:bookmarkEnd w:id="1"/>
    </w:p>
    <w:p w14:paraId="6D265FC0" w14:textId="77777777" w:rsidR="00F47172" w:rsidRPr="00295BF2" w:rsidRDefault="00C408A3">
      <w:pPr>
        <w:rPr>
          <w:lang w:val="ru-RU"/>
        </w:rPr>
      </w:pPr>
      <w:r w:rsidRPr="00295BF2">
        <w:rPr>
          <w:lang w:val="ru-RU"/>
        </w:rPr>
        <w:t>Объект базы знаний — автомобиль определённой модели и комплектации. Для классификации использованы десять признаков. Границы ценовых и мощностных групп приняты для этой работы и не являются официальными классами автомобилей.</w:t>
      </w:r>
    </w:p>
    <w:p w14:paraId="7434280E" w14:textId="77777777" w:rsidR="00F47172" w:rsidRPr="00295BF2" w:rsidRDefault="00C408A3">
      <w:pPr>
        <w:keepNext/>
        <w:spacing w:before="120" w:after="120"/>
        <w:ind w:firstLine="0"/>
        <w:rPr>
          <w:lang w:val="ru-RU"/>
        </w:rPr>
      </w:pPr>
      <w:r w:rsidRPr="00295BF2">
        <w:rPr>
          <w:lang w:val="ru-RU"/>
        </w:rPr>
        <w:t>Таблица 1 – Классификация автомобилей по десяти признакам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2324"/>
        <w:gridCol w:w="6576"/>
      </w:tblGrid>
      <w:tr w:rsidR="00F47172" w14:paraId="115320CE" w14:textId="77777777">
        <w:trPr>
          <w:cantSplit/>
          <w:tblHeader/>
          <w:jc w:val="center"/>
        </w:trPr>
        <w:tc>
          <w:tcPr>
            <w:tcW w:w="454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F1A317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№</w:t>
            </w:r>
          </w:p>
        </w:tc>
        <w:tc>
          <w:tcPr>
            <w:tcW w:w="2324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0A6287" w14:textId="77777777" w:rsidR="00F47172" w:rsidRDefault="00C408A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Признак</w:t>
            </w:r>
            <w:proofErr w:type="spellEnd"/>
          </w:p>
        </w:tc>
        <w:tc>
          <w:tcPr>
            <w:tcW w:w="6576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729F38" w14:textId="77777777" w:rsidR="00F47172" w:rsidRDefault="00C408A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Категории</w:t>
            </w:r>
            <w:proofErr w:type="spellEnd"/>
            <w:r>
              <w:rPr>
                <w:sz w:val="24"/>
              </w:rPr>
              <w:t xml:space="preserve"> и </w:t>
            </w:r>
            <w:proofErr w:type="spellStart"/>
            <w:r>
              <w:rPr>
                <w:sz w:val="24"/>
              </w:rPr>
              <w:t>примеры</w:t>
            </w:r>
            <w:proofErr w:type="spellEnd"/>
          </w:p>
        </w:tc>
      </w:tr>
      <w:tr w:rsidR="00F47172" w14:paraId="3D1534C9" w14:textId="77777777">
        <w:trPr>
          <w:cantSplit/>
          <w:jc w:val="center"/>
        </w:trPr>
        <w:tc>
          <w:tcPr>
            <w:tcW w:w="4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1E432C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03BBA3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Стоимость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комплектации</w:t>
            </w:r>
            <w:proofErr w:type="spellEnd"/>
            <w:r>
              <w:rPr>
                <w:sz w:val="24"/>
              </w:rPr>
              <w:t xml:space="preserve"> P</w:t>
            </w:r>
          </w:p>
        </w:tc>
        <w:tc>
          <w:tcPr>
            <w:tcW w:w="65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422F16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До</w:t>
            </w:r>
            <w:proofErr w:type="spellEnd"/>
            <w:r>
              <w:rPr>
                <w:sz w:val="24"/>
              </w:rPr>
              <w:t xml:space="preserve"> 1 </w:t>
            </w:r>
            <w:proofErr w:type="spellStart"/>
            <w:r>
              <w:rPr>
                <w:sz w:val="24"/>
              </w:rPr>
              <w:t>млн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руб</w:t>
            </w:r>
            <w:proofErr w:type="spellEnd"/>
            <w:r>
              <w:rPr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включительно</w:t>
            </w:r>
            <w:proofErr w:type="spellEnd"/>
            <w:r>
              <w:rPr>
                <w:sz w:val="24"/>
              </w:rPr>
              <w:t xml:space="preserve"> — Granta; </w:t>
            </w:r>
            <w:proofErr w:type="spellStart"/>
            <w:r>
              <w:rPr>
                <w:sz w:val="24"/>
              </w:rPr>
              <w:t>свыше</w:t>
            </w:r>
            <w:proofErr w:type="spellEnd"/>
            <w:r>
              <w:rPr>
                <w:sz w:val="24"/>
              </w:rPr>
              <w:t xml:space="preserve"> 1 </w:t>
            </w:r>
            <w:proofErr w:type="spellStart"/>
            <w:r>
              <w:rPr>
                <w:sz w:val="24"/>
              </w:rPr>
              <w:t>до</w:t>
            </w:r>
            <w:proofErr w:type="spellEnd"/>
            <w:r>
              <w:rPr>
                <w:sz w:val="24"/>
              </w:rPr>
              <w:t xml:space="preserve"> 2 </w:t>
            </w:r>
            <w:proofErr w:type="spellStart"/>
            <w:r>
              <w:rPr>
                <w:sz w:val="24"/>
              </w:rPr>
              <w:t>млн</w:t>
            </w:r>
            <w:proofErr w:type="spellEnd"/>
            <w:r>
              <w:rPr>
                <w:sz w:val="24"/>
              </w:rPr>
              <w:t xml:space="preserve"> — Vesta, </w:t>
            </w:r>
            <w:proofErr w:type="spellStart"/>
            <w:r>
              <w:rPr>
                <w:sz w:val="24"/>
              </w:rPr>
              <w:t>Largus</w:t>
            </w:r>
            <w:proofErr w:type="spellEnd"/>
            <w:r>
              <w:rPr>
                <w:sz w:val="24"/>
              </w:rPr>
              <w:t xml:space="preserve">, Niva Travel; </w:t>
            </w:r>
            <w:proofErr w:type="spellStart"/>
            <w:r>
              <w:rPr>
                <w:sz w:val="24"/>
              </w:rPr>
              <w:t>свыше</w:t>
            </w:r>
            <w:proofErr w:type="spellEnd"/>
            <w:r>
              <w:rPr>
                <w:sz w:val="24"/>
              </w:rPr>
              <w:t xml:space="preserve"> 2 </w:t>
            </w:r>
            <w:proofErr w:type="spellStart"/>
            <w:r>
              <w:rPr>
                <w:sz w:val="24"/>
              </w:rPr>
              <w:t>до</w:t>
            </w:r>
            <w:proofErr w:type="spellEnd"/>
            <w:r>
              <w:rPr>
                <w:sz w:val="24"/>
              </w:rPr>
              <w:t xml:space="preserve"> 3 </w:t>
            </w:r>
            <w:proofErr w:type="spellStart"/>
            <w:r>
              <w:rPr>
                <w:sz w:val="24"/>
              </w:rPr>
              <w:t>млн</w:t>
            </w:r>
            <w:proofErr w:type="spellEnd"/>
            <w:r>
              <w:rPr>
                <w:sz w:val="24"/>
              </w:rPr>
              <w:t xml:space="preserve"> — M6, JOLION; </w:t>
            </w:r>
            <w:proofErr w:type="spellStart"/>
            <w:r>
              <w:rPr>
                <w:sz w:val="24"/>
              </w:rPr>
              <w:t>свыше</w:t>
            </w:r>
            <w:proofErr w:type="spellEnd"/>
            <w:r>
              <w:rPr>
                <w:sz w:val="24"/>
              </w:rPr>
              <w:t xml:space="preserve"> 3 </w:t>
            </w:r>
            <w:proofErr w:type="spellStart"/>
            <w:r>
              <w:rPr>
                <w:sz w:val="24"/>
              </w:rPr>
              <w:t>млн</w:t>
            </w:r>
            <w:proofErr w:type="spellEnd"/>
            <w:r>
              <w:rPr>
                <w:sz w:val="24"/>
              </w:rPr>
              <w:t xml:space="preserve"> — DARGO, H9</w:t>
            </w:r>
          </w:p>
        </w:tc>
      </w:tr>
      <w:tr w:rsidR="00F47172" w14:paraId="1FBAD98A" w14:textId="77777777">
        <w:trPr>
          <w:cantSplit/>
          <w:jc w:val="center"/>
        </w:trPr>
        <w:tc>
          <w:tcPr>
            <w:tcW w:w="4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96DC08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841704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Тип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автомобиля</w:t>
            </w:r>
            <w:proofErr w:type="spellEnd"/>
          </w:p>
        </w:tc>
        <w:tc>
          <w:tcPr>
            <w:tcW w:w="65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73D4E3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Седан</w:t>
            </w:r>
            <w:proofErr w:type="spellEnd"/>
            <w:r>
              <w:rPr>
                <w:sz w:val="24"/>
              </w:rPr>
              <w:t xml:space="preserve"> — Granta, Vesta; </w:t>
            </w:r>
            <w:proofErr w:type="spellStart"/>
            <w:r>
              <w:rPr>
                <w:sz w:val="24"/>
              </w:rPr>
              <w:t>универсал</w:t>
            </w:r>
            <w:proofErr w:type="spellEnd"/>
            <w:r>
              <w:rPr>
                <w:sz w:val="24"/>
              </w:rPr>
              <w:t xml:space="preserve"> — </w:t>
            </w:r>
            <w:proofErr w:type="spellStart"/>
            <w:r>
              <w:rPr>
                <w:sz w:val="24"/>
              </w:rPr>
              <w:t>Largus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кроссовер</w:t>
            </w:r>
            <w:proofErr w:type="spellEnd"/>
            <w:r>
              <w:rPr>
                <w:sz w:val="24"/>
              </w:rPr>
              <w:t xml:space="preserve"> — M6, JOLION, DARGO; </w:t>
            </w:r>
            <w:proofErr w:type="spellStart"/>
            <w:r>
              <w:rPr>
                <w:sz w:val="24"/>
              </w:rPr>
              <w:t>внедорожник</w:t>
            </w:r>
            <w:proofErr w:type="spellEnd"/>
            <w:r>
              <w:rPr>
                <w:sz w:val="24"/>
              </w:rPr>
              <w:t xml:space="preserve"> — Niva Travel, H9</w:t>
            </w:r>
          </w:p>
        </w:tc>
      </w:tr>
      <w:tr w:rsidR="00F47172" w14:paraId="72320434" w14:textId="77777777">
        <w:trPr>
          <w:cantSplit/>
          <w:jc w:val="center"/>
        </w:trPr>
        <w:tc>
          <w:tcPr>
            <w:tcW w:w="4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384B23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A76CE9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Привод</w:t>
            </w:r>
            <w:proofErr w:type="spellEnd"/>
          </w:p>
        </w:tc>
        <w:tc>
          <w:tcPr>
            <w:tcW w:w="65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09EF67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Передний</w:t>
            </w:r>
            <w:proofErr w:type="spellEnd"/>
            <w:r>
              <w:rPr>
                <w:sz w:val="24"/>
              </w:rPr>
              <w:t xml:space="preserve"> — Granta, Vesta, </w:t>
            </w:r>
            <w:proofErr w:type="spellStart"/>
            <w:r>
              <w:rPr>
                <w:sz w:val="24"/>
              </w:rPr>
              <w:t>Largus</w:t>
            </w:r>
            <w:proofErr w:type="spellEnd"/>
            <w:r>
              <w:rPr>
                <w:sz w:val="24"/>
              </w:rPr>
              <w:t xml:space="preserve">, M6; </w:t>
            </w:r>
            <w:proofErr w:type="spellStart"/>
            <w:r>
              <w:rPr>
                <w:sz w:val="24"/>
              </w:rPr>
              <w:t>полный</w:t>
            </w:r>
            <w:proofErr w:type="spellEnd"/>
            <w:r>
              <w:rPr>
                <w:sz w:val="24"/>
              </w:rPr>
              <w:t xml:space="preserve"> — Niva Travel, JOLION 4WD, DARGO, H9</w:t>
            </w:r>
          </w:p>
        </w:tc>
      </w:tr>
      <w:tr w:rsidR="00F47172" w14:paraId="7C744B05" w14:textId="77777777">
        <w:trPr>
          <w:cantSplit/>
          <w:jc w:val="center"/>
        </w:trPr>
        <w:tc>
          <w:tcPr>
            <w:tcW w:w="4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D82B2A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FCAFDE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Коробка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передач</w:t>
            </w:r>
            <w:proofErr w:type="spellEnd"/>
          </w:p>
        </w:tc>
        <w:tc>
          <w:tcPr>
            <w:tcW w:w="65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F3A7AB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Механическая</w:t>
            </w:r>
            <w:proofErr w:type="spellEnd"/>
            <w:r>
              <w:rPr>
                <w:sz w:val="24"/>
              </w:rPr>
              <w:t xml:space="preserve"> — Granta, Vesta, </w:t>
            </w:r>
            <w:proofErr w:type="spellStart"/>
            <w:r>
              <w:rPr>
                <w:sz w:val="24"/>
              </w:rPr>
              <w:t>Largus</w:t>
            </w:r>
            <w:proofErr w:type="spellEnd"/>
            <w:r>
              <w:rPr>
                <w:sz w:val="24"/>
              </w:rPr>
              <w:t xml:space="preserve">, Niva Travel; </w:t>
            </w:r>
            <w:proofErr w:type="spellStart"/>
            <w:r>
              <w:rPr>
                <w:sz w:val="24"/>
              </w:rPr>
              <w:t>роботизированная</w:t>
            </w:r>
            <w:proofErr w:type="spellEnd"/>
            <w:r>
              <w:rPr>
                <w:sz w:val="24"/>
              </w:rPr>
              <w:t xml:space="preserve"> DCT — M6, JOLION, DARGO; </w:t>
            </w:r>
            <w:proofErr w:type="spellStart"/>
            <w:r>
              <w:rPr>
                <w:sz w:val="24"/>
              </w:rPr>
              <w:t>гидромеханическая</w:t>
            </w:r>
            <w:proofErr w:type="spellEnd"/>
            <w:r>
              <w:rPr>
                <w:sz w:val="24"/>
              </w:rPr>
              <w:t xml:space="preserve"> АКПП — H9</w:t>
            </w:r>
          </w:p>
        </w:tc>
      </w:tr>
      <w:tr w:rsidR="00F47172" w14:paraId="38838F14" w14:textId="77777777">
        <w:trPr>
          <w:cantSplit/>
          <w:jc w:val="center"/>
        </w:trPr>
        <w:tc>
          <w:tcPr>
            <w:tcW w:w="4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6F016B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96306E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Число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мест</w:t>
            </w:r>
            <w:proofErr w:type="spellEnd"/>
            <w:r>
              <w:rPr>
                <w:sz w:val="24"/>
              </w:rPr>
              <w:t xml:space="preserve"> с </w:t>
            </w:r>
            <w:proofErr w:type="spellStart"/>
            <w:r>
              <w:rPr>
                <w:sz w:val="24"/>
              </w:rPr>
              <w:t>водителем</w:t>
            </w:r>
            <w:proofErr w:type="spellEnd"/>
          </w:p>
        </w:tc>
        <w:tc>
          <w:tcPr>
            <w:tcW w:w="65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CC952B" w14:textId="77777777" w:rsidR="00F47172" w:rsidRDefault="00C408A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5 — Granta, Vesta, Niva Travel, M6, JOLION, DARGO; 7 — </w:t>
            </w:r>
            <w:proofErr w:type="spellStart"/>
            <w:r>
              <w:rPr>
                <w:sz w:val="24"/>
              </w:rPr>
              <w:t>Largus</w:t>
            </w:r>
            <w:proofErr w:type="spellEnd"/>
            <w:r>
              <w:rPr>
                <w:sz w:val="24"/>
              </w:rPr>
              <w:t>, H9</w:t>
            </w:r>
          </w:p>
        </w:tc>
      </w:tr>
      <w:tr w:rsidR="00F47172" w14:paraId="737C9103" w14:textId="77777777">
        <w:trPr>
          <w:cantSplit/>
          <w:jc w:val="center"/>
        </w:trPr>
        <w:tc>
          <w:tcPr>
            <w:tcW w:w="4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14CC68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F278F6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Мощность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двигателя</w:t>
            </w:r>
            <w:proofErr w:type="spellEnd"/>
          </w:p>
        </w:tc>
        <w:tc>
          <w:tcPr>
            <w:tcW w:w="65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1764A3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До</w:t>
            </w:r>
            <w:proofErr w:type="spellEnd"/>
            <w:r>
              <w:rPr>
                <w:sz w:val="24"/>
              </w:rPr>
              <w:t xml:space="preserve"> 100 </w:t>
            </w:r>
            <w:proofErr w:type="spellStart"/>
            <w:r>
              <w:rPr>
                <w:sz w:val="24"/>
              </w:rPr>
              <w:t>л.с</w:t>
            </w:r>
            <w:proofErr w:type="spellEnd"/>
            <w:r>
              <w:rPr>
                <w:sz w:val="24"/>
              </w:rPr>
              <w:t xml:space="preserve">. — Granta, </w:t>
            </w:r>
            <w:proofErr w:type="spellStart"/>
            <w:r>
              <w:rPr>
                <w:sz w:val="24"/>
              </w:rPr>
              <w:t>Largus</w:t>
            </w:r>
            <w:proofErr w:type="spellEnd"/>
            <w:r>
              <w:rPr>
                <w:sz w:val="24"/>
              </w:rPr>
              <w:t xml:space="preserve">, Niva Travel; 101–150 </w:t>
            </w:r>
            <w:proofErr w:type="spellStart"/>
            <w:r>
              <w:rPr>
                <w:sz w:val="24"/>
              </w:rPr>
              <w:t>л.с</w:t>
            </w:r>
            <w:proofErr w:type="spellEnd"/>
            <w:r>
              <w:rPr>
                <w:sz w:val="24"/>
              </w:rPr>
              <w:t xml:space="preserve">. — Vesta, M6, JOLION; </w:t>
            </w:r>
            <w:proofErr w:type="spellStart"/>
            <w:r>
              <w:rPr>
                <w:sz w:val="24"/>
              </w:rPr>
              <w:t>свыше</w:t>
            </w:r>
            <w:proofErr w:type="spellEnd"/>
            <w:r>
              <w:rPr>
                <w:sz w:val="24"/>
              </w:rPr>
              <w:t xml:space="preserve"> 150 </w:t>
            </w:r>
            <w:proofErr w:type="spellStart"/>
            <w:r>
              <w:rPr>
                <w:sz w:val="24"/>
              </w:rPr>
              <w:t>л.с</w:t>
            </w:r>
            <w:proofErr w:type="spellEnd"/>
            <w:r>
              <w:rPr>
                <w:sz w:val="24"/>
              </w:rPr>
              <w:t>. — DARGO, H9</w:t>
            </w:r>
          </w:p>
        </w:tc>
      </w:tr>
      <w:tr w:rsidR="00F47172" w14:paraId="4C00CBAF" w14:textId="77777777">
        <w:trPr>
          <w:cantSplit/>
          <w:jc w:val="center"/>
        </w:trPr>
        <w:tc>
          <w:tcPr>
            <w:tcW w:w="4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D40B17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BA3385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Рабочий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объём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двигателя</w:t>
            </w:r>
            <w:proofErr w:type="spellEnd"/>
          </w:p>
        </w:tc>
        <w:tc>
          <w:tcPr>
            <w:tcW w:w="65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5737B4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Номинально</w:t>
            </w:r>
            <w:proofErr w:type="spellEnd"/>
            <w:r>
              <w:rPr>
                <w:sz w:val="24"/>
              </w:rPr>
              <w:t xml:space="preserve"> 1,5 л — M6, JOLION; 1,6 л — Granta, Vesta, </w:t>
            </w:r>
            <w:proofErr w:type="spellStart"/>
            <w:r>
              <w:rPr>
                <w:sz w:val="24"/>
              </w:rPr>
              <w:t>Largus</w:t>
            </w:r>
            <w:proofErr w:type="spellEnd"/>
            <w:r>
              <w:rPr>
                <w:sz w:val="24"/>
              </w:rPr>
              <w:t>; 1,8 л — Niva Travel; 2,0 л — DARGO, H9</w:t>
            </w:r>
          </w:p>
        </w:tc>
      </w:tr>
      <w:tr w:rsidR="00F47172" w14:paraId="0B79CF79" w14:textId="77777777">
        <w:trPr>
          <w:cantSplit/>
          <w:jc w:val="center"/>
        </w:trPr>
        <w:tc>
          <w:tcPr>
            <w:tcW w:w="4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92C380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62F7EA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Способ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подачи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воздуха</w:t>
            </w:r>
            <w:proofErr w:type="spellEnd"/>
          </w:p>
        </w:tc>
        <w:tc>
          <w:tcPr>
            <w:tcW w:w="65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CDB3DC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Без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наддува</w:t>
            </w:r>
            <w:proofErr w:type="spellEnd"/>
            <w:r>
              <w:rPr>
                <w:sz w:val="24"/>
              </w:rPr>
              <w:t xml:space="preserve"> — Granta, Vesta, </w:t>
            </w:r>
            <w:proofErr w:type="spellStart"/>
            <w:r>
              <w:rPr>
                <w:sz w:val="24"/>
              </w:rPr>
              <w:t>Largus</w:t>
            </w:r>
            <w:proofErr w:type="spellEnd"/>
            <w:r>
              <w:rPr>
                <w:sz w:val="24"/>
              </w:rPr>
              <w:t xml:space="preserve">, Niva Travel; </w:t>
            </w:r>
            <w:proofErr w:type="spellStart"/>
            <w:r>
              <w:rPr>
                <w:sz w:val="24"/>
              </w:rPr>
              <w:t>турбонаддув</w:t>
            </w:r>
            <w:proofErr w:type="spellEnd"/>
            <w:r>
              <w:rPr>
                <w:sz w:val="24"/>
              </w:rPr>
              <w:t xml:space="preserve"> — M6, JOLION, DARGO, H9</w:t>
            </w:r>
          </w:p>
        </w:tc>
      </w:tr>
      <w:tr w:rsidR="00F47172" w14:paraId="10FC6925" w14:textId="77777777">
        <w:trPr>
          <w:cantSplit/>
          <w:jc w:val="center"/>
        </w:trPr>
        <w:tc>
          <w:tcPr>
            <w:tcW w:w="4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19128C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E96A89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Марка</w:t>
            </w:r>
            <w:proofErr w:type="spellEnd"/>
          </w:p>
        </w:tc>
        <w:tc>
          <w:tcPr>
            <w:tcW w:w="65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A8F643" w14:textId="77777777" w:rsidR="00F47172" w:rsidRDefault="00C408A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LADA — Granta, Vesta, </w:t>
            </w:r>
            <w:proofErr w:type="spellStart"/>
            <w:r>
              <w:rPr>
                <w:sz w:val="24"/>
              </w:rPr>
              <w:t>Largus</w:t>
            </w:r>
            <w:proofErr w:type="spellEnd"/>
            <w:r>
              <w:rPr>
                <w:sz w:val="24"/>
              </w:rPr>
              <w:t>, Niva Travel; HAVAL — M6, JOLION, DARGO, H9</w:t>
            </w:r>
          </w:p>
        </w:tc>
      </w:tr>
      <w:tr w:rsidR="00F47172" w:rsidRPr="00295BF2" w14:paraId="23A8A056" w14:textId="77777777">
        <w:trPr>
          <w:cantSplit/>
          <w:jc w:val="center"/>
        </w:trPr>
        <w:tc>
          <w:tcPr>
            <w:tcW w:w="4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5A6D35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2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1C7002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Основной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профиль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эксплуатации</w:t>
            </w:r>
            <w:proofErr w:type="spellEnd"/>
          </w:p>
        </w:tc>
        <w:tc>
          <w:tcPr>
            <w:tcW w:w="65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01C9D5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 xml:space="preserve">Дороги с твёрдым покрытием — </w:t>
            </w:r>
            <w:r>
              <w:rPr>
                <w:sz w:val="24"/>
              </w:rPr>
              <w:t>Granta</w:t>
            </w:r>
            <w:r w:rsidRPr="00295BF2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Vesta</w:t>
            </w:r>
            <w:r w:rsidRPr="00295BF2">
              <w:rPr>
                <w:sz w:val="24"/>
                <w:lang w:val="ru-RU"/>
              </w:rPr>
              <w:t xml:space="preserve">, </w:t>
            </w:r>
            <w:proofErr w:type="spellStart"/>
            <w:r>
              <w:rPr>
                <w:sz w:val="24"/>
              </w:rPr>
              <w:t>Largus</w:t>
            </w:r>
            <w:proofErr w:type="spellEnd"/>
            <w:r w:rsidRPr="00295BF2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M</w:t>
            </w:r>
            <w:r w:rsidRPr="00295BF2">
              <w:rPr>
                <w:sz w:val="24"/>
                <w:lang w:val="ru-RU"/>
              </w:rPr>
              <w:t xml:space="preserve">6; дополнительно грунтовые и заснеженные подъезды — </w:t>
            </w:r>
            <w:r>
              <w:rPr>
                <w:sz w:val="24"/>
              </w:rPr>
              <w:t>JOLION</w:t>
            </w:r>
            <w:r w:rsidRPr="00295BF2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DARGO</w:t>
            </w:r>
            <w:r w:rsidRPr="00295BF2">
              <w:rPr>
                <w:sz w:val="24"/>
                <w:lang w:val="ru-RU"/>
              </w:rPr>
              <w:t xml:space="preserve">; маршруты с потребностью в понижающей передаче — </w:t>
            </w:r>
            <w:r>
              <w:rPr>
                <w:sz w:val="24"/>
              </w:rPr>
              <w:t>Niva</w:t>
            </w:r>
            <w:r w:rsidRPr="00295BF2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Travel</w:t>
            </w:r>
            <w:r w:rsidRPr="00295BF2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H</w:t>
            </w:r>
            <w:r w:rsidRPr="00295BF2">
              <w:rPr>
                <w:sz w:val="24"/>
                <w:lang w:val="ru-RU"/>
              </w:rPr>
              <w:t>9</w:t>
            </w:r>
          </w:p>
        </w:tc>
      </w:tr>
    </w:tbl>
    <w:p w14:paraId="171BC050" w14:textId="77777777" w:rsidR="00F47172" w:rsidRPr="00295BF2" w:rsidRDefault="00C408A3">
      <w:pPr>
        <w:rPr>
          <w:lang w:val="ru-RU"/>
        </w:rPr>
      </w:pPr>
      <w:r w:rsidRPr="00295BF2">
        <w:rPr>
          <w:lang w:val="ru-RU"/>
        </w:rPr>
        <w:t>Профиль эксплуатации не гарантирует прохождение любого участка: учитываются также шины, дорожный просвет и состояние дороги.</w:t>
      </w:r>
    </w:p>
    <w:p w14:paraId="1EAD71F7" w14:textId="77777777" w:rsidR="00F47172" w:rsidRPr="00295BF2" w:rsidRDefault="00C408A3">
      <w:pPr>
        <w:pStyle w:val="1"/>
        <w:rPr>
          <w:lang w:val="ru-RU"/>
        </w:rPr>
      </w:pPr>
      <w:bookmarkStart w:id="2" w:name="_Toc240052287"/>
      <w:r w:rsidRPr="00295BF2">
        <w:rPr>
          <w:lang w:val="ru-RU"/>
        </w:rPr>
        <w:lastRenderedPageBreak/>
        <w:t>2 Описание конкретных объектов</w:t>
      </w:r>
      <w:bookmarkEnd w:id="2"/>
    </w:p>
    <w:p w14:paraId="7EF9CD58" w14:textId="77777777" w:rsidR="00F47172" w:rsidRPr="00295BF2" w:rsidRDefault="00C408A3">
      <w:pPr>
        <w:rPr>
          <w:lang w:val="ru-RU"/>
        </w:rPr>
      </w:pPr>
      <w:r w:rsidRPr="00295BF2">
        <w:rPr>
          <w:lang w:val="ru-RU"/>
        </w:rPr>
        <w:t xml:space="preserve">Характеристики и цены собраны по открытым страницам производителей и официальных дилеров, просмотренным 11.09.2026 [4–11]. Во всех таблицах цена </w:t>
      </w:r>
      <w:r>
        <w:t>P</w:t>
      </w:r>
      <w:r w:rsidRPr="00295BF2">
        <w:rPr>
          <w:lang w:val="ru-RU"/>
        </w:rPr>
        <w:t xml:space="preserve"> указана в тысячах рублей. Для расчётов зафиксирована опубликованная стоимость выбранной комплектации без условных скидок за кредит, трейд-ин и участие в госпрограммах. Доплата за цвет или оснащение учитывается только тогда, когда она уже включена в выбранное предложение.</w:t>
      </w:r>
    </w:p>
    <w:p w14:paraId="5047A726" w14:textId="77777777" w:rsidR="00F47172" w:rsidRPr="00295BF2" w:rsidRDefault="00C408A3">
      <w:pPr>
        <w:rPr>
          <w:lang w:val="ru-RU"/>
        </w:rPr>
      </w:pPr>
      <w:r w:rsidRPr="00295BF2">
        <w:rPr>
          <w:lang w:val="ru-RU"/>
        </w:rPr>
        <w:t xml:space="preserve">Значения </w:t>
      </w:r>
      <w:r>
        <w:t>P</w:t>
      </w:r>
      <w:r w:rsidRPr="00295BF2">
        <w:rPr>
          <w:lang w:val="ru-RU"/>
        </w:rPr>
        <w:t xml:space="preserve"> используются как единый снимок каталога для проверки правил. Они не описывают весь рынок и могут измениться. Все автомобили в таблицах относятся к 2026 году выпуска; технические версии </w:t>
      </w:r>
      <w:r>
        <w:t>HAVAL</w:t>
      </w:r>
      <w:r w:rsidRPr="00295BF2">
        <w:rPr>
          <w:lang w:val="ru-RU"/>
        </w:rPr>
        <w:t xml:space="preserve"> соответствуют прайс-листам 2026 модельного года.</w:t>
      </w:r>
    </w:p>
    <w:p w14:paraId="67E43225" w14:textId="77777777" w:rsidR="00F47172" w:rsidRPr="00295BF2" w:rsidRDefault="00C408A3">
      <w:pPr>
        <w:pStyle w:val="21"/>
        <w:rPr>
          <w:lang w:val="ru-RU"/>
        </w:rPr>
      </w:pPr>
      <w:r w:rsidRPr="00295BF2">
        <w:rPr>
          <w:lang w:val="ru-RU"/>
        </w:rPr>
        <w:t>2.1 Седаны и универсал</w:t>
      </w:r>
    </w:p>
    <w:p w14:paraId="3864B160" w14:textId="77777777" w:rsidR="00F47172" w:rsidRPr="00295BF2" w:rsidRDefault="00C408A3">
      <w:pPr>
        <w:keepNext/>
        <w:spacing w:before="120" w:after="120"/>
        <w:ind w:firstLine="0"/>
        <w:rPr>
          <w:lang w:val="ru-RU"/>
        </w:rPr>
      </w:pPr>
      <w:r w:rsidRPr="00295BF2">
        <w:rPr>
          <w:lang w:val="ru-RU"/>
        </w:rPr>
        <w:t>Таблица 2 – Седаны и универсал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2551"/>
        <w:gridCol w:w="1134"/>
        <w:gridCol w:w="1928"/>
        <w:gridCol w:w="2154"/>
        <w:gridCol w:w="850"/>
      </w:tblGrid>
      <w:tr w:rsidR="00F47172" w14:paraId="17437E54" w14:textId="77777777">
        <w:trPr>
          <w:cantSplit/>
          <w:tblHeader/>
          <w:jc w:val="center"/>
        </w:trPr>
        <w:tc>
          <w:tcPr>
            <w:tcW w:w="737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F573FD" w14:textId="77777777" w:rsidR="00F47172" w:rsidRDefault="00C408A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Код</w:t>
            </w:r>
            <w:proofErr w:type="spellEnd"/>
          </w:p>
        </w:tc>
        <w:tc>
          <w:tcPr>
            <w:tcW w:w="2551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6F68A9" w14:textId="77777777" w:rsidR="00F47172" w:rsidRDefault="00C408A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Модель</w:t>
            </w:r>
            <w:proofErr w:type="spellEnd"/>
            <w:r>
              <w:rPr>
                <w:sz w:val="24"/>
              </w:rPr>
              <w:t xml:space="preserve"> и </w:t>
            </w:r>
            <w:proofErr w:type="spellStart"/>
            <w:r>
              <w:rPr>
                <w:sz w:val="24"/>
              </w:rPr>
              <w:t>комплектация</w:t>
            </w:r>
            <w:proofErr w:type="spellEnd"/>
          </w:p>
        </w:tc>
        <w:tc>
          <w:tcPr>
            <w:tcW w:w="1134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0ED444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P, </w:t>
            </w:r>
            <w:proofErr w:type="spellStart"/>
            <w:r>
              <w:rPr>
                <w:sz w:val="24"/>
              </w:rPr>
              <w:t>тыс</w:t>
            </w:r>
            <w:proofErr w:type="spellEnd"/>
            <w:r>
              <w:rPr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руб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1928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F20960" w14:textId="77777777" w:rsidR="00F47172" w:rsidRDefault="00C408A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Двигатель</w:t>
            </w:r>
            <w:proofErr w:type="spellEnd"/>
            <w:r>
              <w:rPr>
                <w:sz w:val="24"/>
              </w:rPr>
              <w:t xml:space="preserve">, л; </w:t>
            </w:r>
            <w:proofErr w:type="spellStart"/>
            <w:r>
              <w:rPr>
                <w:sz w:val="24"/>
              </w:rPr>
              <w:t>мощность</w:t>
            </w:r>
            <w:proofErr w:type="spellEnd"/>
          </w:p>
        </w:tc>
        <w:tc>
          <w:tcPr>
            <w:tcW w:w="2154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5E6517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КПП; </w:t>
            </w:r>
            <w:proofErr w:type="spellStart"/>
            <w:r>
              <w:rPr>
                <w:sz w:val="24"/>
              </w:rPr>
              <w:t>привод</w:t>
            </w:r>
            <w:proofErr w:type="spellEnd"/>
          </w:p>
        </w:tc>
        <w:tc>
          <w:tcPr>
            <w:tcW w:w="850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590C8D" w14:textId="77777777" w:rsidR="00F47172" w:rsidRDefault="00C408A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Мест</w:t>
            </w:r>
            <w:proofErr w:type="spellEnd"/>
          </w:p>
        </w:tc>
      </w:tr>
      <w:tr w:rsidR="00F47172" w14:paraId="417EF594" w14:textId="77777777">
        <w:trPr>
          <w:cantSplit/>
          <w:jc w:val="center"/>
        </w:trPr>
        <w:tc>
          <w:tcPr>
            <w:tcW w:w="7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520ECC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A1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0E5704" w14:textId="77777777" w:rsidR="00F47172" w:rsidRDefault="00C408A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LADA Granta</w:t>
            </w:r>
            <w:r>
              <w:rPr>
                <w:sz w:val="24"/>
              </w:rPr>
              <w:br/>
              <w:t xml:space="preserve">Standard Plus, </w:t>
            </w:r>
            <w:proofErr w:type="spellStart"/>
            <w:r>
              <w:rPr>
                <w:sz w:val="24"/>
              </w:rPr>
              <w:t>седан</w:t>
            </w:r>
            <w:proofErr w:type="spellEnd"/>
            <w:r>
              <w:rPr>
                <w:sz w:val="24"/>
              </w:rPr>
              <w:t xml:space="preserve"> [4]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2D030E" w14:textId="77777777" w:rsidR="00F47172" w:rsidRDefault="00C408A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850</w:t>
            </w:r>
          </w:p>
        </w:tc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DAF851" w14:textId="77777777" w:rsidR="00F47172" w:rsidRDefault="00C408A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1,6; </w:t>
            </w:r>
            <w:proofErr w:type="spellStart"/>
            <w:r>
              <w:rPr>
                <w:sz w:val="24"/>
              </w:rPr>
              <w:t>без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наддува</w:t>
            </w:r>
            <w:proofErr w:type="spellEnd"/>
            <w:r>
              <w:rPr>
                <w:sz w:val="24"/>
              </w:rPr>
              <w:br/>
              <w:t xml:space="preserve">90 </w:t>
            </w:r>
            <w:proofErr w:type="spellStart"/>
            <w:r>
              <w:rPr>
                <w:sz w:val="24"/>
              </w:rPr>
              <w:t>л.с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21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751929" w14:textId="77777777" w:rsidR="00F47172" w:rsidRDefault="00C408A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5МТ</w:t>
            </w:r>
            <w:r>
              <w:rPr>
                <w:sz w:val="24"/>
              </w:rPr>
              <w:br/>
            </w:r>
            <w:proofErr w:type="spellStart"/>
            <w:r>
              <w:rPr>
                <w:sz w:val="24"/>
              </w:rPr>
              <w:t>Передний</w:t>
            </w:r>
            <w:proofErr w:type="spellEnd"/>
          </w:p>
        </w:tc>
        <w:tc>
          <w:tcPr>
            <w:tcW w:w="8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531CA6" w14:textId="77777777" w:rsidR="00F47172" w:rsidRDefault="00C408A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</w:tr>
      <w:tr w:rsidR="00F47172" w14:paraId="487B9F9A" w14:textId="77777777">
        <w:trPr>
          <w:cantSplit/>
          <w:jc w:val="center"/>
        </w:trPr>
        <w:tc>
          <w:tcPr>
            <w:tcW w:w="7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A01079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A2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A4C667" w14:textId="77777777" w:rsidR="00F47172" w:rsidRDefault="00C408A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LADA Vesta</w:t>
            </w:r>
            <w:r>
              <w:rPr>
                <w:sz w:val="24"/>
              </w:rPr>
              <w:br/>
            </w:r>
            <w:proofErr w:type="spellStart"/>
            <w:r>
              <w:rPr>
                <w:sz w:val="24"/>
              </w:rPr>
              <w:t>Комфорт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седан</w:t>
            </w:r>
            <w:proofErr w:type="spellEnd"/>
            <w:r>
              <w:rPr>
                <w:sz w:val="24"/>
              </w:rPr>
              <w:t xml:space="preserve"> [5]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5C2C17" w14:textId="77777777" w:rsidR="00F47172" w:rsidRDefault="00C408A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1601</w:t>
            </w:r>
          </w:p>
        </w:tc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1463EB" w14:textId="77777777" w:rsidR="00F47172" w:rsidRDefault="00C408A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1,6; </w:t>
            </w:r>
            <w:proofErr w:type="spellStart"/>
            <w:r>
              <w:rPr>
                <w:sz w:val="24"/>
              </w:rPr>
              <w:t>без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наддува</w:t>
            </w:r>
            <w:proofErr w:type="spellEnd"/>
            <w:r>
              <w:rPr>
                <w:sz w:val="24"/>
              </w:rPr>
              <w:br/>
              <w:t xml:space="preserve">106 </w:t>
            </w:r>
            <w:proofErr w:type="spellStart"/>
            <w:r>
              <w:rPr>
                <w:sz w:val="24"/>
              </w:rPr>
              <w:t>л.с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21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4A07FC" w14:textId="77777777" w:rsidR="00F47172" w:rsidRDefault="00C408A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5МТ</w:t>
            </w:r>
            <w:r>
              <w:rPr>
                <w:sz w:val="24"/>
              </w:rPr>
              <w:br/>
            </w:r>
            <w:proofErr w:type="spellStart"/>
            <w:r>
              <w:rPr>
                <w:sz w:val="24"/>
              </w:rPr>
              <w:t>Передний</w:t>
            </w:r>
            <w:proofErr w:type="spellEnd"/>
          </w:p>
        </w:tc>
        <w:tc>
          <w:tcPr>
            <w:tcW w:w="8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2131AD" w14:textId="77777777" w:rsidR="00F47172" w:rsidRDefault="00C408A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</w:tr>
      <w:tr w:rsidR="00F47172" w14:paraId="1565E17E" w14:textId="77777777">
        <w:trPr>
          <w:cantSplit/>
          <w:jc w:val="center"/>
        </w:trPr>
        <w:tc>
          <w:tcPr>
            <w:tcW w:w="7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A6A40C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A3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F036AE" w14:textId="77777777" w:rsidR="00F47172" w:rsidRDefault="00C408A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LADA </w:t>
            </w:r>
            <w:proofErr w:type="spellStart"/>
            <w:r>
              <w:rPr>
                <w:sz w:val="24"/>
              </w:rPr>
              <w:t>Largus</w:t>
            </w:r>
            <w:proofErr w:type="spellEnd"/>
            <w:r>
              <w:rPr>
                <w:sz w:val="24"/>
              </w:rPr>
              <w:br/>
            </w:r>
            <w:proofErr w:type="spellStart"/>
            <w:r>
              <w:rPr>
                <w:sz w:val="24"/>
              </w:rPr>
              <w:t>Комфорт</w:t>
            </w:r>
            <w:proofErr w:type="spellEnd"/>
            <w:r>
              <w:rPr>
                <w:sz w:val="24"/>
              </w:rPr>
              <w:t xml:space="preserve">, 7 </w:t>
            </w:r>
            <w:proofErr w:type="spellStart"/>
            <w:r>
              <w:rPr>
                <w:sz w:val="24"/>
              </w:rPr>
              <w:t>мест</w:t>
            </w:r>
            <w:proofErr w:type="spellEnd"/>
            <w:r>
              <w:rPr>
                <w:sz w:val="24"/>
              </w:rPr>
              <w:t xml:space="preserve"> [6]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6E6E47" w14:textId="77777777" w:rsidR="00F47172" w:rsidRDefault="00C408A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1687</w:t>
            </w:r>
          </w:p>
        </w:tc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89750E" w14:textId="77777777" w:rsidR="00F47172" w:rsidRDefault="00C408A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1,6; </w:t>
            </w:r>
            <w:proofErr w:type="spellStart"/>
            <w:r>
              <w:rPr>
                <w:sz w:val="24"/>
              </w:rPr>
              <w:t>без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наддува</w:t>
            </w:r>
            <w:proofErr w:type="spellEnd"/>
            <w:r>
              <w:rPr>
                <w:sz w:val="24"/>
              </w:rPr>
              <w:br/>
              <w:t xml:space="preserve">90 </w:t>
            </w:r>
            <w:proofErr w:type="spellStart"/>
            <w:r>
              <w:rPr>
                <w:sz w:val="24"/>
              </w:rPr>
              <w:t>л.с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21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5C7D11" w14:textId="77777777" w:rsidR="00F47172" w:rsidRDefault="00C408A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5МТ</w:t>
            </w:r>
            <w:r>
              <w:rPr>
                <w:sz w:val="24"/>
              </w:rPr>
              <w:br/>
            </w:r>
            <w:proofErr w:type="spellStart"/>
            <w:r>
              <w:rPr>
                <w:sz w:val="24"/>
              </w:rPr>
              <w:t>Передний</w:t>
            </w:r>
            <w:proofErr w:type="spellEnd"/>
          </w:p>
        </w:tc>
        <w:tc>
          <w:tcPr>
            <w:tcW w:w="8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36CD12" w14:textId="77777777" w:rsidR="00F47172" w:rsidRDefault="00C408A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7</w:t>
            </w:r>
          </w:p>
        </w:tc>
      </w:tr>
    </w:tbl>
    <w:p w14:paraId="008849DD" w14:textId="77777777" w:rsidR="00F47172" w:rsidRPr="00295BF2" w:rsidRDefault="00C408A3">
      <w:pPr>
        <w:rPr>
          <w:lang w:val="ru-RU"/>
        </w:rPr>
      </w:pPr>
      <w:r>
        <w:t>Granta</w:t>
      </w:r>
      <w:r w:rsidRPr="00295BF2">
        <w:rPr>
          <w:lang w:val="ru-RU"/>
        </w:rPr>
        <w:t xml:space="preserve"> включена как вариант с минимальной ценой в каталоге. </w:t>
      </w:r>
      <w:r>
        <w:t>Vesta</w:t>
      </w:r>
      <w:r w:rsidRPr="00295BF2">
        <w:rPr>
          <w:lang w:val="ru-RU"/>
        </w:rPr>
        <w:t xml:space="preserve"> позволяет рассмотреть более мощный седан при большем бюджете. </w:t>
      </w:r>
      <w:proofErr w:type="spellStart"/>
      <w:r>
        <w:t>Largus</w:t>
      </w:r>
      <w:proofErr w:type="spellEnd"/>
      <w:r w:rsidRPr="00295BF2">
        <w:rPr>
          <w:lang w:val="ru-RU"/>
        </w:rPr>
        <w:t xml:space="preserve"> отличается семью местами и универсальным кузовом, но при занятом третьем ряду места для багажа становится меньше. Вариант </w:t>
      </w:r>
      <w:r>
        <w:t>A</w:t>
      </w:r>
      <w:r w:rsidRPr="00295BF2">
        <w:rPr>
          <w:lang w:val="ru-RU"/>
        </w:rPr>
        <w:t>2 взят из предложения за 1 601 000 руб.; на странице также есть машины другой стоимости, поэтому их цены не смешиваются [4–6].</w:t>
      </w:r>
    </w:p>
    <w:p w14:paraId="07864169" w14:textId="77777777" w:rsidR="00F47172" w:rsidRDefault="00C408A3">
      <w:pPr>
        <w:pStyle w:val="21"/>
      </w:pPr>
      <w:r>
        <w:lastRenderedPageBreak/>
        <w:t xml:space="preserve">2.2 </w:t>
      </w:r>
      <w:proofErr w:type="spellStart"/>
      <w:r>
        <w:t>Кроссоверы</w:t>
      </w:r>
      <w:proofErr w:type="spellEnd"/>
    </w:p>
    <w:p w14:paraId="44880D5F" w14:textId="77777777" w:rsidR="00F47172" w:rsidRDefault="00C408A3">
      <w:pPr>
        <w:keepNext/>
        <w:spacing w:before="120" w:after="120"/>
        <w:ind w:firstLine="0"/>
      </w:pPr>
      <w:proofErr w:type="spellStart"/>
      <w:r>
        <w:t>Таблица</w:t>
      </w:r>
      <w:proofErr w:type="spellEnd"/>
      <w:r>
        <w:t xml:space="preserve"> 3 – </w:t>
      </w:r>
      <w:proofErr w:type="spellStart"/>
      <w:r>
        <w:t>Кроссоверы</w:t>
      </w:r>
      <w:proofErr w:type="spellEnd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2551"/>
        <w:gridCol w:w="1134"/>
        <w:gridCol w:w="1928"/>
        <w:gridCol w:w="2154"/>
        <w:gridCol w:w="850"/>
      </w:tblGrid>
      <w:tr w:rsidR="00F47172" w14:paraId="56256F23" w14:textId="77777777">
        <w:trPr>
          <w:cantSplit/>
          <w:tblHeader/>
          <w:jc w:val="center"/>
        </w:trPr>
        <w:tc>
          <w:tcPr>
            <w:tcW w:w="737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75CBA5" w14:textId="77777777" w:rsidR="00F47172" w:rsidRDefault="00C408A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Код</w:t>
            </w:r>
            <w:proofErr w:type="spellEnd"/>
          </w:p>
        </w:tc>
        <w:tc>
          <w:tcPr>
            <w:tcW w:w="2551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1237BB" w14:textId="77777777" w:rsidR="00F47172" w:rsidRDefault="00C408A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Модель</w:t>
            </w:r>
            <w:proofErr w:type="spellEnd"/>
            <w:r>
              <w:rPr>
                <w:sz w:val="24"/>
              </w:rPr>
              <w:t xml:space="preserve"> и </w:t>
            </w:r>
            <w:proofErr w:type="spellStart"/>
            <w:r>
              <w:rPr>
                <w:sz w:val="24"/>
              </w:rPr>
              <w:t>комплектация</w:t>
            </w:r>
            <w:proofErr w:type="spellEnd"/>
          </w:p>
        </w:tc>
        <w:tc>
          <w:tcPr>
            <w:tcW w:w="1134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F0E305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P, </w:t>
            </w:r>
            <w:proofErr w:type="spellStart"/>
            <w:r>
              <w:rPr>
                <w:sz w:val="24"/>
              </w:rPr>
              <w:t>тыс</w:t>
            </w:r>
            <w:proofErr w:type="spellEnd"/>
            <w:r>
              <w:rPr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руб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1928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41E173" w14:textId="77777777" w:rsidR="00F47172" w:rsidRDefault="00C408A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Двигатель</w:t>
            </w:r>
            <w:proofErr w:type="spellEnd"/>
            <w:r>
              <w:rPr>
                <w:sz w:val="24"/>
              </w:rPr>
              <w:t xml:space="preserve">, л; </w:t>
            </w:r>
            <w:proofErr w:type="spellStart"/>
            <w:r>
              <w:rPr>
                <w:sz w:val="24"/>
              </w:rPr>
              <w:t>мощность</w:t>
            </w:r>
            <w:proofErr w:type="spellEnd"/>
          </w:p>
        </w:tc>
        <w:tc>
          <w:tcPr>
            <w:tcW w:w="2154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72E02E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КПП; </w:t>
            </w:r>
            <w:proofErr w:type="spellStart"/>
            <w:r>
              <w:rPr>
                <w:sz w:val="24"/>
              </w:rPr>
              <w:t>привод</w:t>
            </w:r>
            <w:proofErr w:type="spellEnd"/>
          </w:p>
        </w:tc>
        <w:tc>
          <w:tcPr>
            <w:tcW w:w="850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0F11A9" w14:textId="77777777" w:rsidR="00F47172" w:rsidRDefault="00C408A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Мест</w:t>
            </w:r>
            <w:proofErr w:type="spellEnd"/>
          </w:p>
        </w:tc>
      </w:tr>
      <w:tr w:rsidR="00F47172" w14:paraId="567B61A7" w14:textId="77777777">
        <w:trPr>
          <w:cantSplit/>
          <w:jc w:val="center"/>
        </w:trPr>
        <w:tc>
          <w:tcPr>
            <w:tcW w:w="7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257D62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A5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48197B" w14:textId="77777777" w:rsidR="00F47172" w:rsidRDefault="00C408A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HAVAL M6</w:t>
            </w:r>
            <w:r>
              <w:rPr>
                <w:sz w:val="24"/>
              </w:rPr>
              <w:br/>
            </w:r>
            <w:proofErr w:type="spellStart"/>
            <w:r>
              <w:rPr>
                <w:sz w:val="24"/>
              </w:rPr>
              <w:t>Оптимум</w:t>
            </w:r>
            <w:proofErr w:type="spellEnd"/>
            <w:r>
              <w:rPr>
                <w:sz w:val="24"/>
              </w:rPr>
              <w:t>, AT, 2WD [8]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064757" w14:textId="77777777" w:rsidR="00F47172" w:rsidRDefault="00C408A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2349</w:t>
            </w:r>
          </w:p>
        </w:tc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EBD5A2" w14:textId="77777777" w:rsidR="00F47172" w:rsidRDefault="00C408A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1,5; </w:t>
            </w:r>
            <w:proofErr w:type="spellStart"/>
            <w:r>
              <w:rPr>
                <w:sz w:val="24"/>
              </w:rPr>
              <w:t>турбо</w:t>
            </w:r>
            <w:proofErr w:type="spellEnd"/>
            <w:r>
              <w:rPr>
                <w:sz w:val="24"/>
              </w:rPr>
              <w:br/>
              <w:t xml:space="preserve">143 </w:t>
            </w:r>
            <w:proofErr w:type="spellStart"/>
            <w:r>
              <w:rPr>
                <w:sz w:val="24"/>
              </w:rPr>
              <w:t>л.с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21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6F799A" w14:textId="77777777" w:rsidR="00F47172" w:rsidRDefault="00C408A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7DCT</w:t>
            </w:r>
            <w:r>
              <w:rPr>
                <w:sz w:val="24"/>
              </w:rPr>
              <w:br/>
            </w:r>
            <w:proofErr w:type="spellStart"/>
            <w:r>
              <w:rPr>
                <w:sz w:val="24"/>
              </w:rPr>
              <w:t>Передний</w:t>
            </w:r>
            <w:proofErr w:type="spellEnd"/>
          </w:p>
        </w:tc>
        <w:tc>
          <w:tcPr>
            <w:tcW w:w="8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98C2F1" w14:textId="77777777" w:rsidR="00F47172" w:rsidRDefault="00C408A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</w:tr>
      <w:tr w:rsidR="00F47172" w14:paraId="33CB1D2A" w14:textId="77777777">
        <w:trPr>
          <w:cantSplit/>
          <w:jc w:val="center"/>
        </w:trPr>
        <w:tc>
          <w:tcPr>
            <w:tcW w:w="7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5E3628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A6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508B59" w14:textId="77777777" w:rsidR="00F47172" w:rsidRDefault="00C408A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HAVAL JOLION</w:t>
            </w:r>
            <w:r>
              <w:rPr>
                <w:sz w:val="24"/>
              </w:rPr>
              <w:br/>
            </w:r>
            <w:proofErr w:type="spellStart"/>
            <w:r>
              <w:rPr>
                <w:sz w:val="24"/>
              </w:rPr>
              <w:t>Оптимум</w:t>
            </w:r>
            <w:proofErr w:type="spellEnd"/>
            <w:r>
              <w:rPr>
                <w:sz w:val="24"/>
              </w:rPr>
              <w:t>, 4WD [9]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FEC7F8" w14:textId="77777777" w:rsidR="00F47172" w:rsidRDefault="00C408A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2649</w:t>
            </w:r>
          </w:p>
        </w:tc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4A7200" w14:textId="77777777" w:rsidR="00F47172" w:rsidRDefault="00C408A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1,5; </w:t>
            </w:r>
            <w:proofErr w:type="spellStart"/>
            <w:r>
              <w:rPr>
                <w:sz w:val="24"/>
              </w:rPr>
              <w:t>турбо</w:t>
            </w:r>
            <w:proofErr w:type="spellEnd"/>
            <w:r>
              <w:rPr>
                <w:sz w:val="24"/>
              </w:rPr>
              <w:br/>
              <w:t xml:space="preserve">150 </w:t>
            </w:r>
            <w:proofErr w:type="spellStart"/>
            <w:r>
              <w:rPr>
                <w:sz w:val="24"/>
              </w:rPr>
              <w:t>л.с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21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043BF9" w14:textId="77777777" w:rsidR="00F47172" w:rsidRDefault="00C408A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7DCT</w:t>
            </w:r>
            <w:r>
              <w:rPr>
                <w:sz w:val="24"/>
              </w:rPr>
              <w:br/>
            </w:r>
            <w:proofErr w:type="spellStart"/>
            <w:r>
              <w:rPr>
                <w:sz w:val="24"/>
              </w:rPr>
              <w:t>Полный</w:t>
            </w:r>
            <w:proofErr w:type="spellEnd"/>
          </w:p>
        </w:tc>
        <w:tc>
          <w:tcPr>
            <w:tcW w:w="8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7D8E5B" w14:textId="77777777" w:rsidR="00F47172" w:rsidRDefault="00C408A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</w:tr>
      <w:tr w:rsidR="00F47172" w14:paraId="38D13EE4" w14:textId="77777777">
        <w:trPr>
          <w:cantSplit/>
          <w:jc w:val="center"/>
        </w:trPr>
        <w:tc>
          <w:tcPr>
            <w:tcW w:w="7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2AA183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A7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82DC7C" w14:textId="77777777" w:rsidR="00F47172" w:rsidRDefault="00C408A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HAVAL DARGO</w:t>
            </w:r>
            <w:r>
              <w:rPr>
                <w:sz w:val="24"/>
              </w:rPr>
              <w:br/>
            </w:r>
            <w:proofErr w:type="spellStart"/>
            <w:r>
              <w:rPr>
                <w:sz w:val="24"/>
              </w:rPr>
              <w:t>Оптимум</w:t>
            </w:r>
            <w:proofErr w:type="spellEnd"/>
            <w:r>
              <w:rPr>
                <w:sz w:val="24"/>
              </w:rPr>
              <w:t>, 4WD [10]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5135E0" w14:textId="77777777" w:rsidR="00F47172" w:rsidRDefault="00C408A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3499</w:t>
            </w:r>
          </w:p>
        </w:tc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8C8807" w14:textId="77777777" w:rsidR="00F47172" w:rsidRDefault="00C408A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2,0; </w:t>
            </w:r>
            <w:proofErr w:type="spellStart"/>
            <w:r>
              <w:rPr>
                <w:sz w:val="24"/>
              </w:rPr>
              <w:t>турбо</w:t>
            </w:r>
            <w:proofErr w:type="spellEnd"/>
            <w:r>
              <w:rPr>
                <w:sz w:val="24"/>
              </w:rPr>
              <w:br/>
              <w:t xml:space="preserve">200 </w:t>
            </w:r>
            <w:proofErr w:type="spellStart"/>
            <w:r>
              <w:rPr>
                <w:sz w:val="24"/>
              </w:rPr>
              <w:t>л.с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21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4B2A1D" w14:textId="77777777" w:rsidR="00F47172" w:rsidRDefault="00C408A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7DCT</w:t>
            </w:r>
            <w:r>
              <w:rPr>
                <w:sz w:val="24"/>
              </w:rPr>
              <w:br/>
            </w:r>
            <w:proofErr w:type="spellStart"/>
            <w:r>
              <w:rPr>
                <w:sz w:val="24"/>
              </w:rPr>
              <w:t>Полный</w:t>
            </w:r>
            <w:proofErr w:type="spellEnd"/>
          </w:p>
        </w:tc>
        <w:tc>
          <w:tcPr>
            <w:tcW w:w="8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9B95DE" w14:textId="77777777" w:rsidR="00F47172" w:rsidRDefault="00C408A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</w:tr>
    </w:tbl>
    <w:p w14:paraId="4E66711E" w14:textId="77777777" w:rsidR="00F47172" w:rsidRPr="00295BF2" w:rsidRDefault="00C408A3">
      <w:pPr>
        <w:rPr>
          <w:lang w:val="ru-RU"/>
        </w:rPr>
      </w:pPr>
      <w:r w:rsidRPr="00295BF2">
        <w:rPr>
          <w:lang w:val="ru-RU"/>
        </w:rPr>
        <w:t xml:space="preserve">У </w:t>
      </w:r>
      <w:r>
        <w:t>M</w:t>
      </w:r>
      <w:r w:rsidRPr="00295BF2">
        <w:rPr>
          <w:lang w:val="ru-RU"/>
        </w:rPr>
        <w:t>6 выбран робот 7</w:t>
      </w:r>
      <w:r>
        <w:t>DCT</w:t>
      </w:r>
      <w:r w:rsidRPr="00295BF2">
        <w:rPr>
          <w:lang w:val="ru-RU"/>
        </w:rPr>
        <w:t xml:space="preserve">: обозначение </w:t>
      </w:r>
      <w:r>
        <w:t>AT</w:t>
      </w:r>
      <w:r w:rsidRPr="00295BF2">
        <w:rPr>
          <w:lang w:val="ru-RU"/>
        </w:rPr>
        <w:t xml:space="preserve"> в прайс-листе не означает гидромеханическую коробку. Эта версия стоит 2 349 000 руб., тогда как начальная цена 2 099 000 руб. относится к механике. </w:t>
      </w:r>
      <w:r>
        <w:t>JOLION</w:t>
      </w:r>
      <w:r w:rsidRPr="00295BF2">
        <w:rPr>
          <w:lang w:val="ru-RU"/>
        </w:rPr>
        <w:t xml:space="preserve"> выбран именно с полным приводом. </w:t>
      </w:r>
      <w:r>
        <w:t>DARGO</w:t>
      </w:r>
      <w:r w:rsidRPr="00295BF2">
        <w:rPr>
          <w:lang w:val="ru-RU"/>
        </w:rPr>
        <w:t xml:space="preserve"> имеет двигатель 200 л.с. и полный привод, но не относится к вариантам с понижающей передачей в данной базе [8–10].</w:t>
      </w:r>
    </w:p>
    <w:p w14:paraId="4B0E5FE5" w14:textId="77777777" w:rsidR="00F47172" w:rsidRDefault="00C408A3">
      <w:pPr>
        <w:pStyle w:val="21"/>
      </w:pPr>
      <w:r>
        <w:t xml:space="preserve">2.3 </w:t>
      </w:r>
      <w:proofErr w:type="spellStart"/>
      <w:r>
        <w:t>Внедорожники</w:t>
      </w:r>
      <w:proofErr w:type="spellEnd"/>
    </w:p>
    <w:p w14:paraId="01819F6C" w14:textId="77777777" w:rsidR="00F47172" w:rsidRDefault="00C408A3">
      <w:pPr>
        <w:keepNext/>
        <w:spacing w:before="120" w:after="120"/>
        <w:ind w:firstLine="0"/>
      </w:pPr>
      <w:proofErr w:type="spellStart"/>
      <w:r>
        <w:t>Таблица</w:t>
      </w:r>
      <w:proofErr w:type="spellEnd"/>
      <w:r>
        <w:t xml:space="preserve"> 4 – </w:t>
      </w:r>
      <w:proofErr w:type="spellStart"/>
      <w:r>
        <w:t>Внедорожники</w:t>
      </w:r>
      <w:proofErr w:type="spellEnd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2551"/>
        <w:gridCol w:w="1134"/>
        <w:gridCol w:w="1928"/>
        <w:gridCol w:w="2154"/>
        <w:gridCol w:w="850"/>
      </w:tblGrid>
      <w:tr w:rsidR="00F47172" w14:paraId="01BE6C69" w14:textId="77777777">
        <w:trPr>
          <w:cantSplit/>
          <w:tblHeader/>
          <w:jc w:val="center"/>
        </w:trPr>
        <w:tc>
          <w:tcPr>
            <w:tcW w:w="737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CDB3CB" w14:textId="77777777" w:rsidR="00F47172" w:rsidRDefault="00C408A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Код</w:t>
            </w:r>
            <w:proofErr w:type="spellEnd"/>
          </w:p>
        </w:tc>
        <w:tc>
          <w:tcPr>
            <w:tcW w:w="2551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77707A" w14:textId="77777777" w:rsidR="00F47172" w:rsidRDefault="00C408A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Модель</w:t>
            </w:r>
            <w:proofErr w:type="spellEnd"/>
            <w:r>
              <w:rPr>
                <w:sz w:val="24"/>
              </w:rPr>
              <w:t xml:space="preserve"> и </w:t>
            </w:r>
            <w:proofErr w:type="spellStart"/>
            <w:r>
              <w:rPr>
                <w:sz w:val="24"/>
              </w:rPr>
              <w:t>комплектация</w:t>
            </w:r>
            <w:proofErr w:type="spellEnd"/>
          </w:p>
        </w:tc>
        <w:tc>
          <w:tcPr>
            <w:tcW w:w="1134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22D5AD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P, </w:t>
            </w:r>
            <w:proofErr w:type="spellStart"/>
            <w:r>
              <w:rPr>
                <w:sz w:val="24"/>
              </w:rPr>
              <w:t>тыс</w:t>
            </w:r>
            <w:proofErr w:type="spellEnd"/>
            <w:r>
              <w:rPr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руб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1928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6C5A7E" w14:textId="77777777" w:rsidR="00F47172" w:rsidRDefault="00C408A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Двигатель</w:t>
            </w:r>
            <w:proofErr w:type="spellEnd"/>
            <w:r>
              <w:rPr>
                <w:sz w:val="24"/>
              </w:rPr>
              <w:t xml:space="preserve">, л; </w:t>
            </w:r>
            <w:proofErr w:type="spellStart"/>
            <w:r>
              <w:rPr>
                <w:sz w:val="24"/>
              </w:rPr>
              <w:t>мощность</w:t>
            </w:r>
            <w:proofErr w:type="spellEnd"/>
          </w:p>
        </w:tc>
        <w:tc>
          <w:tcPr>
            <w:tcW w:w="2154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D84501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КПП; </w:t>
            </w:r>
            <w:proofErr w:type="spellStart"/>
            <w:r>
              <w:rPr>
                <w:sz w:val="24"/>
              </w:rPr>
              <w:t>привод</w:t>
            </w:r>
            <w:proofErr w:type="spellEnd"/>
          </w:p>
        </w:tc>
        <w:tc>
          <w:tcPr>
            <w:tcW w:w="850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DBF7CE" w14:textId="77777777" w:rsidR="00F47172" w:rsidRDefault="00C408A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Мест</w:t>
            </w:r>
            <w:proofErr w:type="spellEnd"/>
          </w:p>
        </w:tc>
      </w:tr>
      <w:tr w:rsidR="00F47172" w14:paraId="700F82D0" w14:textId="77777777">
        <w:trPr>
          <w:cantSplit/>
          <w:jc w:val="center"/>
        </w:trPr>
        <w:tc>
          <w:tcPr>
            <w:tcW w:w="7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51B211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A4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28F951" w14:textId="77777777" w:rsidR="00F47172" w:rsidRDefault="00C408A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LADA Niva Travel</w:t>
            </w:r>
            <w:r>
              <w:rPr>
                <w:sz w:val="24"/>
              </w:rPr>
              <w:br/>
            </w:r>
            <w:proofErr w:type="spellStart"/>
            <w:r>
              <w:rPr>
                <w:sz w:val="24"/>
              </w:rPr>
              <w:t>Классик</w:t>
            </w:r>
            <w:proofErr w:type="spellEnd"/>
            <w:r>
              <w:rPr>
                <w:sz w:val="24"/>
              </w:rPr>
              <w:t xml:space="preserve"> [7]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F1594E" w14:textId="77777777" w:rsidR="00F47172" w:rsidRDefault="00C408A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1419</w:t>
            </w:r>
          </w:p>
        </w:tc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FBFDF9" w14:textId="77777777" w:rsidR="00F47172" w:rsidRDefault="00C408A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1,8; </w:t>
            </w:r>
            <w:proofErr w:type="spellStart"/>
            <w:r>
              <w:rPr>
                <w:sz w:val="24"/>
              </w:rPr>
              <w:t>без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наддува</w:t>
            </w:r>
            <w:proofErr w:type="spellEnd"/>
            <w:r>
              <w:rPr>
                <w:sz w:val="24"/>
              </w:rPr>
              <w:br/>
              <w:t xml:space="preserve">90 </w:t>
            </w:r>
            <w:proofErr w:type="spellStart"/>
            <w:r>
              <w:rPr>
                <w:sz w:val="24"/>
              </w:rPr>
              <w:t>л.с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21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4AFDDE" w14:textId="77777777" w:rsidR="00F47172" w:rsidRDefault="00C408A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5МТ</w:t>
            </w:r>
            <w:r>
              <w:rPr>
                <w:sz w:val="24"/>
              </w:rPr>
              <w:br/>
            </w:r>
            <w:proofErr w:type="spellStart"/>
            <w:r>
              <w:rPr>
                <w:sz w:val="24"/>
              </w:rPr>
              <w:t>Полный</w:t>
            </w:r>
            <w:proofErr w:type="spellEnd"/>
          </w:p>
        </w:tc>
        <w:tc>
          <w:tcPr>
            <w:tcW w:w="8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FA0144" w14:textId="77777777" w:rsidR="00F47172" w:rsidRDefault="00C408A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</w:tr>
      <w:tr w:rsidR="00F47172" w14:paraId="590AD406" w14:textId="77777777">
        <w:trPr>
          <w:cantSplit/>
          <w:jc w:val="center"/>
        </w:trPr>
        <w:tc>
          <w:tcPr>
            <w:tcW w:w="7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1A622C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A8</w:t>
            </w:r>
          </w:p>
        </w:tc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34E828" w14:textId="77777777" w:rsidR="00F47172" w:rsidRDefault="00C408A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HAVAL H9</w:t>
            </w:r>
            <w:r>
              <w:rPr>
                <w:sz w:val="24"/>
              </w:rPr>
              <w:br/>
            </w:r>
            <w:proofErr w:type="spellStart"/>
            <w:r>
              <w:rPr>
                <w:sz w:val="24"/>
              </w:rPr>
              <w:t>Премиум</w:t>
            </w:r>
            <w:proofErr w:type="spellEnd"/>
            <w:r>
              <w:rPr>
                <w:sz w:val="24"/>
              </w:rPr>
              <w:t>, 4WD [11]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BB2CE3" w14:textId="77777777" w:rsidR="00F47172" w:rsidRDefault="00C408A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4799</w:t>
            </w:r>
          </w:p>
        </w:tc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B5B8BC" w14:textId="77777777" w:rsidR="00F47172" w:rsidRDefault="00C408A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2,0; </w:t>
            </w:r>
            <w:proofErr w:type="spellStart"/>
            <w:r>
              <w:rPr>
                <w:sz w:val="24"/>
              </w:rPr>
              <w:t>турбо</w:t>
            </w:r>
            <w:proofErr w:type="spellEnd"/>
            <w:r>
              <w:rPr>
                <w:sz w:val="24"/>
              </w:rPr>
              <w:br/>
              <w:t xml:space="preserve">218 </w:t>
            </w:r>
            <w:proofErr w:type="spellStart"/>
            <w:r>
              <w:rPr>
                <w:sz w:val="24"/>
              </w:rPr>
              <w:t>л.с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21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7CEDF3" w14:textId="77777777" w:rsidR="00F47172" w:rsidRDefault="00C408A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8АКПП</w:t>
            </w:r>
            <w:r>
              <w:rPr>
                <w:sz w:val="24"/>
              </w:rPr>
              <w:br/>
            </w:r>
            <w:proofErr w:type="spellStart"/>
            <w:r>
              <w:rPr>
                <w:sz w:val="24"/>
              </w:rPr>
              <w:t>Полный</w:t>
            </w:r>
            <w:proofErr w:type="spellEnd"/>
          </w:p>
        </w:tc>
        <w:tc>
          <w:tcPr>
            <w:tcW w:w="8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C13B3F" w14:textId="77777777" w:rsidR="00F47172" w:rsidRDefault="00C408A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7</w:t>
            </w:r>
          </w:p>
        </w:tc>
      </w:tr>
    </w:tbl>
    <w:p w14:paraId="0F74D8DA" w14:textId="77777777" w:rsidR="00F47172" w:rsidRPr="00295BF2" w:rsidRDefault="00C408A3">
      <w:pPr>
        <w:rPr>
          <w:lang w:val="ru-RU"/>
        </w:rPr>
      </w:pPr>
      <w:r>
        <w:t>Niva</w:t>
      </w:r>
      <w:r w:rsidRPr="00295BF2">
        <w:rPr>
          <w:lang w:val="ru-RU"/>
        </w:rPr>
        <w:t xml:space="preserve"> </w:t>
      </w:r>
      <w:r>
        <w:t>Travel</w:t>
      </w:r>
      <w:r w:rsidRPr="00295BF2">
        <w:rPr>
          <w:lang w:val="ru-RU"/>
        </w:rPr>
        <w:t xml:space="preserve"> рассматривается с двигателем 1,8 л мощностью 90 л.с.; данные более ранней версии 1,7 л не используются. </w:t>
      </w:r>
      <w:r>
        <w:t>H</w:t>
      </w:r>
      <w:r w:rsidRPr="00295BF2">
        <w:rPr>
          <w:lang w:val="ru-RU"/>
        </w:rPr>
        <w:t xml:space="preserve">9 рассчитан на семь человек и оснащён гидромеханической АКПП. Для сценариев, где нужна понижающая передача, оставлены </w:t>
      </w:r>
      <w:r>
        <w:t>A</w:t>
      </w:r>
      <w:r w:rsidRPr="00295BF2">
        <w:rPr>
          <w:lang w:val="ru-RU"/>
        </w:rPr>
        <w:t xml:space="preserve">4 и </w:t>
      </w:r>
      <w:r>
        <w:t>A</w:t>
      </w:r>
      <w:r w:rsidRPr="00295BF2">
        <w:rPr>
          <w:lang w:val="ru-RU"/>
        </w:rPr>
        <w:t xml:space="preserve">8. У </w:t>
      </w:r>
      <w:r>
        <w:t>H</w:t>
      </w:r>
      <w:r w:rsidRPr="00295BF2">
        <w:rPr>
          <w:lang w:val="ru-RU"/>
        </w:rPr>
        <w:t>9 объём багажника при семи занятых местах составляет 88 л, поэтому семь мест нельзя автоматически считать достаточными для поездки семи человек с большим багажом [7, 11].</w:t>
      </w:r>
    </w:p>
    <w:p w14:paraId="10AFE18A" w14:textId="77777777" w:rsidR="00F47172" w:rsidRPr="00295BF2" w:rsidRDefault="00C408A3">
      <w:pPr>
        <w:pStyle w:val="21"/>
        <w:rPr>
          <w:lang w:val="ru-RU"/>
        </w:rPr>
      </w:pPr>
      <w:r w:rsidRPr="00295BF2">
        <w:rPr>
          <w:lang w:val="ru-RU"/>
        </w:rPr>
        <w:lastRenderedPageBreak/>
        <w:t>2.4 Особенности для правил предпочтений</w:t>
      </w:r>
    </w:p>
    <w:p w14:paraId="466C2367" w14:textId="77777777" w:rsidR="00F47172" w:rsidRPr="00295BF2" w:rsidRDefault="00C408A3">
      <w:pPr>
        <w:keepNext/>
        <w:spacing w:before="120" w:after="120"/>
        <w:ind w:firstLine="0"/>
        <w:rPr>
          <w:lang w:val="ru-RU"/>
        </w:rPr>
      </w:pPr>
      <w:r w:rsidRPr="00295BF2">
        <w:rPr>
          <w:lang w:val="ru-RU"/>
        </w:rPr>
        <w:t>Таблица 5 – Признаки выбранных комплектаций для персонального подбора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8617"/>
      </w:tblGrid>
      <w:tr w:rsidR="00F47172" w14:paraId="0BDBC1A1" w14:textId="77777777">
        <w:trPr>
          <w:cantSplit/>
          <w:tblHeader/>
          <w:jc w:val="center"/>
        </w:trPr>
        <w:tc>
          <w:tcPr>
            <w:tcW w:w="737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971011" w14:textId="77777777" w:rsidR="00F47172" w:rsidRDefault="00C408A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Код</w:t>
            </w:r>
            <w:proofErr w:type="spellEnd"/>
          </w:p>
        </w:tc>
        <w:tc>
          <w:tcPr>
            <w:tcW w:w="8617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503A5C" w14:textId="77777777" w:rsidR="00F47172" w:rsidRDefault="00C408A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Особенности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используемые</w:t>
            </w:r>
            <w:proofErr w:type="spellEnd"/>
            <w:r>
              <w:rPr>
                <w:sz w:val="24"/>
              </w:rPr>
              <w:t xml:space="preserve"> в </w:t>
            </w:r>
            <w:proofErr w:type="spellStart"/>
            <w:r>
              <w:rPr>
                <w:sz w:val="24"/>
              </w:rPr>
              <w:t>правилах</w:t>
            </w:r>
            <w:proofErr w:type="spellEnd"/>
          </w:p>
        </w:tc>
      </w:tr>
      <w:tr w:rsidR="00F47172" w:rsidRPr="00295BF2" w14:paraId="617CCF5D" w14:textId="77777777">
        <w:trPr>
          <w:cantSplit/>
          <w:jc w:val="center"/>
        </w:trPr>
        <w:tc>
          <w:tcPr>
            <w:tcW w:w="7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9FE7AD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A1</w:t>
            </w:r>
          </w:p>
        </w:tc>
        <w:tc>
          <w:tcPr>
            <w:tcW w:w="861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87956F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 xml:space="preserve">Минимальная цена каталога; седан; атмосферный двигатель; марка </w:t>
            </w:r>
            <w:r>
              <w:rPr>
                <w:sz w:val="24"/>
              </w:rPr>
              <w:t>LADA</w:t>
            </w:r>
          </w:p>
        </w:tc>
      </w:tr>
      <w:tr w:rsidR="00F47172" w:rsidRPr="00295BF2" w14:paraId="2A036F2B" w14:textId="77777777">
        <w:trPr>
          <w:cantSplit/>
          <w:jc w:val="center"/>
        </w:trPr>
        <w:tc>
          <w:tcPr>
            <w:tcW w:w="7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2C0F5C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A2</w:t>
            </w:r>
          </w:p>
        </w:tc>
        <w:tc>
          <w:tcPr>
            <w:tcW w:w="861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55F778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 xml:space="preserve">Седан; пять мест; атмосферный двигатель; мощность 106 л.с.; марка </w:t>
            </w:r>
            <w:r>
              <w:rPr>
                <w:sz w:val="24"/>
              </w:rPr>
              <w:t>LADA</w:t>
            </w:r>
          </w:p>
        </w:tc>
      </w:tr>
      <w:tr w:rsidR="00F47172" w:rsidRPr="00295BF2" w14:paraId="7837ABBD" w14:textId="77777777">
        <w:trPr>
          <w:cantSplit/>
          <w:jc w:val="center"/>
        </w:trPr>
        <w:tc>
          <w:tcPr>
            <w:tcW w:w="7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CC7D6A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A3</w:t>
            </w:r>
          </w:p>
        </w:tc>
        <w:tc>
          <w:tcPr>
            <w:tcW w:w="861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F43F93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 xml:space="preserve">Универсал; семь мест; возможность изменения пассажирской и грузовой конфигурации; марка </w:t>
            </w:r>
            <w:r>
              <w:rPr>
                <w:sz w:val="24"/>
              </w:rPr>
              <w:t>LADA</w:t>
            </w:r>
          </w:p>
        </w:tc>
      </w:tr>
      <w:tr w:rsidR="00F47172" w:rsidRPr="00295BF2" w14:paraId="3136EE61" w14:textId="77777777">
        <w:trPr>
          <w:cantSplit/>
          <w:jc w:val="center"/>
        </w:trPr>
        <w:tc>
          <w:tcPr>
            <w:tcW w:w="7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C45A7D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A4</w:t>
            </w:r>
          </w:p>
        </w:tc>
        <w:tc>
          <w:tcPr>
            <w:tcW w:w="861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D02562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>Полный привод; механическая КПП; понижающая передача; атмосферный двигатель</w:t>
            </w:r>
          </w:p>
        </w:tc>
      </w:tr>
      <w:tr w:rsidR="00F47172" w:rsidRPr="00295BF2" w14:paraId="640CF729" w14:textId="77777777">
        <w:trPr>
          <w:cantSplit/>
          <w:jc w:val="center"/>
        </w:trPr>
        <w:tc>
          <w:tcPr>
            <w:tcW w:w="7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63C78C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A5</w:t>
            </w:r>
          </w:p>
        </w:tc>
        <w:tc>
          <w:tcPr>
            <w:tcW w:w="861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EB0433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>Кроссовер; робот без педали сцепления; камера заднего вида; грузовой отсек со складываемым задним рядом</w:t>
            </w:r>
          </w:p>
        </w:tc>
      </w:tr>
      <w:tr w:rsidR="00F47172" w:rsidRPr="00295BF2" w14:paraId="66557469" w14:textId="77777777">
        <w:trPr>
          <w:cantSplit/>
          <w:jc w:val="center"/>
        </w:trPr>
        <w:tc>
          <w:tcPr>
            <w:tcW w:w="7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72C98B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A6</w:t>
            </w:r>
          </w:p>
        </w:tc>
        <w:tc>
          <w:tcPr>
            <w:tcW w:w="861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AAB7AF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 xml:space="preserve">Кроссовер; полный привод; робот; камера заднего вида; поддержка </w:t>
            </w:r>
            <w:r>
              <w:rPr>
                <w:sz w:val="24"/>
              </w:rPr>
              <w:t>Android</w:t>
            </w:r>
            <w:r w:rsidRPr="00295BF2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Auto</w:t>
            </w:r>
            <w:r w:rsidRPr="00295BF2">
              <w:rPr>
                <w:sz w:val="24"/>
                <w:lang w:val="ru-RU"/>
              </w:rPr>
              <w:t xml:space="preserve"> и </w:t>
            </w:r>
            <w:r>
              <w:rPr>
                <w:sz w:val="24"/>
              </w:rPr>
              <w:t>Apple</w:t>
            </w:r>
            <w:r w:rsidRPr="00295BF2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CarPlay</w:t>
            </w:r>
          </w:p>
        </w:tc>
      </w:tr>
      <w:tr w:rsidR="00F47172" w:rsidRPr="00295BF2" w14:paraId="0E091D77" w14:textId="77777777">
        <w:trPr>
          <w:cantSplit/>
          <w:jc w:val="center"/>
        </w:trPr>
        <w:tc>
          <w:tcPr>
            <w:tcW w:w="7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5FD70D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A7</w:t>
            </w:r>
          </w:p>
        </w:tc>
        <w:tc>
          <w:tcPr>
            <w:tcW w:w="861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CA180B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>Кроссовер; полный привод; 200 л.с.; подогрев передних и задних сидений; робот</w:t>
            </w:r>
          </w:p>
        </w:tc>
      </w:tr>
      <w:tr w:rsidR="00F47172" w:rsidRPr="00295BF2" w14:paraId="546E3B68" w14:textId="77777777">
        <w:trPr>
          <w:cantSplit/>
          <w:jc w:val="center"/>
        </w:trPr>
        <w:tc>
          <w:tcPr>
            <w:tcW w:w="7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BC0BF1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A8</w:t>
            </w:r>
          </w:p>
        </w:tc>
        <w:tc>
          <w:tcPr>
            <w:tcW w:w="861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22C862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>Рамная конструкция; семь мест; полный привод; понижающая передача; гидромеханическая АКПП; камера кругового обзора</w:t>
            </w:r>
          </w:p>
        </w:tc>
      </w:tr>
    </w:tbl>
    <w:p w14:paraId="23E9DC86" w14:textId="77777777" w:rsidR="00F47172" w:rsidRPr="00295BF2" w:rsidRDefault="00C408A3">
      <w:pPr>
        <w:pStyle w:val="1"/>
        <w:rPr>
          <w:lang w:val="ru-RU"/>
        </w:rPr>
      </w:pPr>
      <w:bookmarkStart w:id="3" w:name="_Toc240052288"/>
      <w:r w:rsidRPr="00295BF2">
        <w:rPr>
          <w:lang w:val="ru-RU"/>
        </w:rPr>
        <w:lastRenderedPageBreak/>
        <w:t>3 Объективные критерии выбора</w:t>
      </w:r>
      <w:bookmarkEnd w:id="3"/>
    </w:p>
    <w:p w14:paraId="5DBDCF0E" w14:textId="77777777" w:rsidR="00F47172" w:rsidRPr="00295BF2" w:rsidRDefault="00C408A3">
      <w:pPr>
        <w:rPr>
          <w:lang w:val="ru-RU"/>
        </w:rPr>
      </w:pPr>
      <w:r w:rsidRPr="00295BF2">
        <w:rPr>
          <w:lang w:val="ru-RU"/>
        </w:rPr>
        <w:t xml:space="preserve">Объективные критерии задают ограничения, которые нельзя отменить предпочтениями. Бюджет означает все доступные средства на покупку и первоначальные расходы. Резерв </w:t>
      </w:r>
      <w:r>
        <w:t>R</w:t>
      </w:r>
      <w:r w:rsidRPr="00295BF2">
        <w:rPr>
          <w:lang w:val="ru-RU"/>
        </w:rPr>
        <w:t xml:space="preserve"> покупатель задаёт отдельно; в него могут входить страхование, регистрационные расходы, необходимые шины и оборудование. Размер резерва не установлен как обязательный процент.</w:t>
      </w:r>
    </w:p>
    <w:p w14:paraId="55BD25C6" w14:textId="77777777" w:rsidR="00F47172" w:rsidRPr="00295BF2" w:rsidRDefault="00C408A3">
      <w:pPr>
        <w:rPr>
          <w:lang w:val="ru-RU"/>
        </w:rPr>
      </w:pPr>
      <w:r w:rsidRPr="00295BF2">
        <w:rPr>
          <w:lang w:val="ru-RU"/>
        </w:rPr>
        <w:t xml:space="preserve">Доступная сумма на автомобиль рассчитывается как </w:t>
      </w:r>
      <w:r>
        <w:t>B</w:t>
      </w:r>
      <w:r w:rsidRPr="00295BF2">
        <w:rPr>
          <w:lang w:val="ru-RU"/>
        </w:rPr>
        <w:t xml:space="preserve">д = </w:t>
      </w:r>
      <w:r>
        <w:t>B</w:t>
      </w:r>
      <w:r w:rsidRPr="00295BF2">
        <w:rPr>
          <w:lang w:val="ru-RU"/>
        </w:rPr>
        <w:t xml:space="preserve"> − </w:t>
      </w:r>
      <w:r>
        <w:t>R</w:t>
      </w:r>
      <w:r w:rsidRPr="00295BF2">
        <w:rPr>
          <w:lang w:val="ru-RU"/>
        </w:rPr>
        <w:t xml:space="preserve">. Комплектация проходит бюджетную проверку при </w:t>
      </w:r>
      <w:r>
        <w:t>P</w:t>
      </w:r>
      <w:r w:rsidRPr="00295BF2">
        <w:rPr>
          <w:lang w:val="ru-RU"/>
        </w:rPr>
        <w:t xml:space="preserve"> ≤ </w:t>
      </w:r>
      <w:r>
        <w:t>B</w:t>
      </w:r>
      <w:r w:rsidRPr="00295BF2">
        <w:rPr>
          <w:lang w:val="ru-RU"/>
        </w:rPr>
        <w:t xml:space="preserve">д. </w:t>
      </w:r>
      <w:proofErr w:type="spellStart"/>
      <w:r>
        <w:t>Равенство</w:t>
      </w:r>
      <w:proofErr w:type="spellEnd"/>
      <w:r>
        <w:t xml:space="preserve"> </w:t>
      </w:r>
      <w:proofErr w:type="spellStart"/>
      <w:r>
        <w:t>допустимо</w:t>
      </w:r>
      <w:proofErr w:type="spellEnd"/>
      <w:r>
        <w:t xml:space="preserve">, </w:t>
      </w:r>
      <w:proofErr w:type="spellStart"/>
      <w:r>
        <w:t>поскольку</w:t>
      </w:r>
      <w:proofErr w:type="spellEnd"/>
      <w:r>
        <w:t xml:space="preserve"> </w:t>
      </w:r>
      <w:proofErr w:type="spellStart"/>
      <w:r>
        <w:t>резерв</w:t>
      </w:r>
      <w:proofErr w:type="spellEnd"/>
      <w:r>
        <w:t xml:space="preserve"> </w:t>
      </w:r>
      <w:proofErr w:type="spellStart"/>
      <w:r>
        <w:t>уже</w:t>
      </w:r>
      <w:proofErr w:type="spellEnd"/>
      <w:r>
        <w:t xml:space="preserve"> </w:t>
      </w:r>
      <w:proofErr w:type="spellStart"/>
      <w:r>
        <w:t>вычтен</w:t>
      </w:r>
      <w:proofErr w:type="spellEnd"/>
      <w:r>
        <w:t xml:space="preserve">. </w:t>
      </w:r>
      <w:r w:rsidRPr="00295BF2">
        <w:rPr>
          <w:lang w:val="ru-RU"/>
        </w:rPr>
        <w:t>Все суммы в правилах и сценариях приведены в тысячах рублей.</w:t>
      </w:r>
    </w:p>
    <w:p w14:paraId="545F0707" w14:textId="77777777" w:rsidR="00F47172" w:rsidRDefault="00C408A3">
      <w:pPr>
        <w:keepNext/>
        <w:spacing w:before="120" w:after="120"/>
        <w:ind w:firstLine="0"/>
      </w:pPr>
      <w:proofErr w:type="spellStart"/>
      <w:r>
        <w:t>Таблица</w:t>
      </w:r>
      <w:proofErr w:type="spellEnd"/>
      <w:r>
        <w:t xml:space="preserve"> 6 – </w:t>
      </w:r>
      <w:proofErr w:type="spellStart"/>
      <w:r>
        <w:t>Объективные</w:t>
      </w:r>
      <w:proofErr w:type="spellEnd"/>
      <w:r>
        <w:t xml:space="preserve"> </w:t>
      </w:r>
      <w:proofErr w:type="spellStart"/>
      <w:r>
        <w:t>критерии</w:t>
      </w:r>
      <w:proofErr w:type="spellEnd"/>
      <w:r>
        <w:t xml:space="preserve"> и </w:t>
      </w:r>
      <w:proofErr w:type="spellStart"/>
      <w:r>
        <w:t>шкалы</w:t>
      </w:r>
      <w:proofErr w:type="spellEnd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2778"/>
        <w:gridCol w:w="5839"/>
      </w:tblGrid>
      <w:tr w:rsidR="00F47172" w14:paraId="089B979B" w14:textId="77777777">
        <w:trPr>
          <w:cantSplit/>
          <w:tblHeader/>
          <w:jc w:val="center"/>
        </w:trPr>
        <w:tc>
          <w:tcPr>
            <w:tcW w:w="737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9D792C" w14:textId="77777777" w:rsidR="00F47172" w:rsidRDefault="00C408A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Код</w:t>
            </w:r>
            <w:proofErr w:type="spellEnd"/>
          </w:p>
        </w:tc>
        <w:tc>
          <w:tcPr>
            <w:tcW w:w="2778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3E80D3" w14:textId="77777777" w:rsidR="00F47172" w:rsidRDefault="00C408A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Критерий</w:t>
            </w:r>
            <w:proofErr w:type="spellEnd"/>
          </w:p>
        </w:tc>
        <w:tc>
          <w:tcPr>
            <w:tcW w:w="5839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E0F173" w14:textId="77777777" w:rsidR="00F47172" w:rsidRDefault="00C408A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Шкала</w:t>
            </w:r>
            <w:proofErr w:type="spellEnd"/>
            <w:r>
              <w:rPr>
                <w:sz w:val="24"/>
              </w:rPr>
              <w:t xml:space="preserve"> и </w:t>
            </w:r>
            <w:proofErr w:type="spellStart"/>
            <w:r>
              <w:rPr>
                <w:sz w:val="24"/>
              </w:rPr>
              <w:t>допустимые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значения</w:t>
            </w:r>
            <w:proofErr w:type="spellEnd"/>
          </w:p>
        </w:tc>
      </w:tr>
      <w:tr w:rsidR="00F47172" w:rsidRPr="00295BF2" w14:paraId="6A35F872" w14:textId="77777777">
        <w:trPr>
          <w:cantSplit/>
          <w:jc w:val="center"/>
        </w:trPr>
        <w:tc>
          <w:tcPr>
            <w:tcW w:w="7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13CC15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O1</w:t>
            </w:r>
          </w:p>
        </w:tc>
        <w:tc>
          <w:tcPr>
            <w:tcW w:w="277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891301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Общий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бюджет</w:t>
            </w:r>
            <w:proofErr w:type="spellEnd"/>
            <w:r>
              <w:rPr>
                <w:sz w:val="24"/>
              </w:rPr>
              <w:t xml:space="preserve"> B</w:t>
            </w:r>
          </w:p>
        </w:tc>
        <w:tc>
          <w:tcPr>
            <w:tcW w:w="583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AACAE2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 xml:space="preserve">Число, </w:t>
            </w:r>
            <w:proofErr w:type="gramStart"/>
            <w:r>
              <w:rPr>
                <w:sz w:val="24"/>
              </w:rPr>
              <w:t>B</w:t>
            </w:r>
            <w:r w:rsidRPr="00295BF2">
              <w:rPr>
                <w:sz w:val="24"/>
                <w:lang w:val="ru-RU"/>
              </w:rPr>
              <w:t xml:space="preserve"> &gt;</w:t>
            </w:r>
            <w:proofErr w:type="gramEnd"/>
            <w:r w:rsidRPr="00295BF2">
              <w:rPr>
                <w:sz w:val="24"/>
                <w:lang w:val="ru-RU"/>
              </w:rPr>
              <w:t xml:space="preserve"> 0, тыс. руб.; для классификации: до 1000, свыше 1000–2000, свыше 2000–3000, свыше 3000</w:t>
            </w:r>
          </w:p>
        </w:tc>
      </w:tr>
      <w:tr w:rsidR="00F47172" w:rsidRPr="00295BF2" w14:paraId="56B76582" w14:textId="77777777">
        <w:trPr>
          <w:cantSplit/>
          <w:jc w:val="center"/>
        </w:trPr>
        <w:tc>
          <w:tcPr>
            <w:tcW w:w="7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891E08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O2</w:t>
            </w:r>
          </w:p>
        </w:tc>
        <w:tc>
          <w:tcPr>
            <w:tcW w:w="277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51F2F9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Резерв</w:t>
            </w:r>
            <w:proofErr w:type="spellEnd"/>
            <w:r>
              <w:rPr>
                <w:sz w:val="24"/>
              </w:rPr>
              <w:t xml:space="preserve"> R</w:t>
            </w:r>
          </w:p>
        </w:tc>
        <w:tc>
          <w:tcPr>
            <w:tcW w:w="583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E2FAAC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 xml:space="preserve">Число, 0 ≤ </w:t>
            </w:r>
            <w:r>
              <w:rPr>
                <w:sz w:val="24"/>
              </w:rPr>
              <w:t>R</w:t>
            </w:r>
            <w:r w:rsidRPr="00295BF2">
              <w:rPr>
                <w:sz w:val="24"/>
                <w:lang w:val="ru-RU"/>
              </w:rPr>
              <w:t xml:space="preserve"> </w:t>
            </w:r>
            <w:proofErr w:type="gramStart"/>
            <w:r w:rsidRPr="00295BF2">
              <w:rPr>
                <w:sz w:val="24"/>
                <w:lang w:val="ru-RU"/>
              </w:rPr>
              <w:t xml:space="preserve">&lt; </w:t>
            </w:r>
            <w:r>
              <w:rPr>
                <w:sz w:val="24"/>
              </w:rPr>
              <w:t>B</w:t>
            </w:r>
            <w:proofErr w:type="gramEnd"/>
            <w:r w:rsidRPr="00295BF2">
              <w:rPr>
                <w:sz w:val="24"/>
                <w:lang w:val="ru-RU"/>
              </w:rPr>
              <w:t>, тыс. руб.; не подменяется ценой автомобиля</w:t>
            </w:r>
          </w:p>
        </w:tc>
      </w:tr>
      <w:tr w:rsidR="00F47172" w:rsidRPr="00295BF2" w14:paraId="09882D5D" w14:textId="77777777">
        <w:trPr>
          <w:cantSplit/>
          <w:jc w:val="center"/>
        </w:trPr>
        <w:tc>
          <w:tcPr>
            <w:tcW w:w="7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BE21F0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O3</w:t>
            </w:r>
          </w:p>
        </w:tc>
        <w:tc>
          <w:tcPr>
            <w:tcW w:w="277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28DBBE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Нужное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число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мест</w:t>
            </w:r>
            <w:proofErr w:type="spellEnd"/>
            <w:r>
              <w:rPr>
                <w:sz w:val="24"/>
              </w:rPr>
              <w:t xml:space="preserve"> N</w:t>
            </w:r>
          </w:p>
        </w:tc>
        <w:tc>
          <w:tcPr>
            <w:tcW w:w="583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82BC8C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>Порядковая: от 1 до 7 включительно, с учётом водителя</w:t>
            </w:r>
          </w:p>
        </w:tc>
      </w:tr>
      <w:tr w:rsidR="00F47172" w:rsidRPr="00295BF2" w14:paraId="45AD3332" w14:textId="77777777">
        <w:trPr>
          <w:cantSplit/>
          <w:jc w:val="center"/>
        </w:trPr>
        <w:tc>
          <w:tcPr>
            <w:tcW w:w="7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410ED8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O4</w:t>
            </w:r>
          </w:p>
        </w:tc>
        <w:tc>
          <w:tcPr>
            <w:tcW w:w="277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E347F1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Допустимые</w:t>
            </w:r>
            <w:proofErr w:type="spellEnd"/>
            <w:r>
              <w:rPr>
                <w:sz w:val="24"/>
              </w:rPr>
              <w:t xml:space="preserve"> КПП K</w:t>
            </w:r>
          </w:p>
        </w:tc>
        <w:tc>
          <w:tcPr>
            <w:tcW w:w="583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4BA95D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>Номинальная: любые; только механическая; без педали сцепления; только гидромеханическая АКПП</w:t>
            </w:r>
          </w:p>
        </w:tc>
      </w:tr>
      <w:tr w:rsidR="00F47172" w:rsidRPr="00295BF2" w14:paraId="5D513F14" w14:textId="77777777">
        <w:trPr>
          <w:cantSplit/>
          <w:jc w:val="center"/>
        </w:trPr>
        <w:tc>
          <w:tcPr>
            <w:tcW w:w="7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91F0EA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O5</w:t>
            </w:r>
          </w:p>
        </w:tc>
        <w:tc>
          <w:tcPr>
            <w:tcW w:w="277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D3FC21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Требование</w:t>
            </w:r>
            <w:proofErr w:type="spellEnd"/>
            <w:r>
              <w:rPr>
                <w:sz w:val="24"/>
              </w:rPr>
              <w:t xml:space="preserve"> к </w:t>
            </w:r>
            <w:proofErr w:type="spellStart"/>
            <w:r>
              <w:rPr>
                <w:sz w:val="24"/>
              </w:rPr>
              <w:t>приводу</w:t>
            </w:r>
            <w:proofErr w:type="spellEnd"/>
            <w:r>
              <w:rPr>
                <w:sz w:val="24"/>
              </w:rPr>
              <w:t xml:space="preserve"> D</w:t>
            </w:r>
          </w:p>
        </w:tc>
        <w:tc>
          <w:tcPr>
            <w:tcW w:w="583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7C3D86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>Номинальная: любой; только передний; только полный</w:t>
            </w:r>
          </w:p>
        </w:tc>
      </w:tr>
      <w:tr w:rsidR="00F47172" w:rsidRPr="00295BF2" w14:paraId="4A278850" w14:textId="77777777">
        <w:trPr>
          <w:cantSplit/>
          <w:jc w:val="center"/>
        </w:trPr>
        <w:tc>
          <w:tcPr>
            <w:tcW w:w="7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EDD6C8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O6</w:t>
            </w:r>
          </w:p>
        </w:tc>
        <w:tc>
          <w:tcPr>
            <w:tcW w:w="277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557B72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Условия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движения</w:t>
            </w:r>
            <w:proofErr w:type="spellEnd"/>
            <w:r>
              <w:rPr>
                <w:sz w:val="24"/>
              </w:rPr>
              <w:t xml:space="preserve"> T</w:t>
            </w:r>
          </w:p>
        </w:tc>
        <w:tc>
          <w:tcPr>
            <w:tcW w:w="583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6D6E26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 xml:space="preserve">Порядковая: </w:t>
            </w:r>
            <w:r>
              <w:rPr>
                <w:sz w:val="24"/>
              </w:rPr>
              <w:t>T</w:t>
            </w:r>
            <w:r w:rsidRPr="00295BF2">
              <w:rPr>
                <w:sz w:val="24"/>
                <w:lang w:val="ru-RU"/>
              </w:rPr>
              <w:t xml:space="preserve">0 — асфальт и обслуживаемые дороги; </w:t>
            </w:r>
            <w:r>
              <w:rPr>
                <w:sz w:val="24"/>
              </w:rPr>
              <w:t>T</w:t>
            </w:r>
            <w:r w:rsidRPr="00295BF2">
              <w:rPr>
                <w:sz w:val="24"/>
                <w:lang w:val="ru-RU"/>
              </w:rPr>
              <w:t xml:space="preserve">1 — регулярные грунтовые или заснеженные подъезды с потребностью в полном приводе; </w:t>
            </w:r>
            <w:r>
              <w:rPr>
                <w:sz w:val="24"/>
              </w:rPr>
              <w:t>T</w:t>
            </w:r>
            <w:r w:rsidRPr="00295BF2">
              <w:rPr>
                <w:sz w:val="24"/>
                <w:lang w:val="ru-RU"/>
              </w:rPr>
              <w:t>2 — участки с потребностью в понижающей передаче</w:t>
            </w:r>
          </w:p>
        </w:tc>
      </w:tr>
      <w:tr w:rsidR="00F47172" w14:paraId="5CC9693F" w14:textId="77777777">
        <w:trPr>
          <w:cantSplit/>
          <w:jc w:val="center"/>
        </w:trPr>
        <w:tc>
          <w:tcPr>
            <w:tcW w:w="7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A53D1A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O7</w:t>
            </w:r>
          </w:p>
        </w:tc>
        <w:tc>
          <w:tcPr>
            <w:tcW w:w="277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25F8B3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Допустимая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мощность</w:t>
            </w:r>
            <w:proofErr w:type="spellEnd"/>
            <w:r>
              <w:rPr>
                <w:sz w:val="24"/>
              </w:rPr>
              <w:t xml:space="preserve"> W</w:t>
            </w:r>
          </w:p>
        </w:tc>
        <w:tc>
          <w:tcPr>
            <w:tcW w:w="583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C28DDE" w14:textId="77777777" w:rsidR="00F47172" w:rsidRDefault="00C408A3">
            <w:pPr>
              <w:spacing w:line="240" w:lineRule="auto"/>
              <w:ind w:firstLine="0"/>
              <w:jc w:val="left"/>
            </w:pPr>
            <w:r w:rsidRPr="00295BF2">
              <w:rPr>
                <w:sz w:val="24"/>
                <w:lang w:val="ru-RU"/>
              </w:rPr>
              <w:t xml:space="preserve">Порядковая: до 100; до 150; до 200 л.с.; без ограничения. </w:t>
            </w:r>
            <w:proofErr w:type="spellStart"/>
            <w:r>
              <w:rPr>
                <w:sz w:val="24"/>
              </w:rPr>
              <w:t>Граница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включается</w:t>
            </w:r>
            <w:proofErr w:type="spellEnd"/>
          </w:p>
        </w:tc>
      </w:tr>
      <w:tr w:rsidR="00F47172" w:rsidRPr="00295BF2" w14:paraId="60739773" w14:textId="77777777">
        <w:trPr>
          <w:cantSplit/>
          <w:jc w:val="center"/>
        </w:trPr>
        <w:tc>
          <w:tcPr>
            <w:tcW w:w="7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D78070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O8</w:t>
            </w:r>
          </w:p>
        </w:tc>
        <w:tc>
          <w:tcPr>
            <w:tcW w:w="277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670768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Нужен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третий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ряд</w:t>
            </w:r>
            <w:proofErr w:type="spellEnd"/>
            <w:r>
              <w:rPr>
                <w:sz w:val="24"/>
              </w:rPr>
              <w:t xml:space="preserve"> Q</w:t>
            </w:r>
          </w:p>
        </w:tc>
        <w:tc>
          <w:tcPr>
            <w:tcW w:w="583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93D588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>Номинальная: да / нет. «Да» оставляет только семиместные версии независимо от текущего числа пассажиров</w:t>
            </w:r>
          </w:p>
        </w:tc>
      </w:tr>
      <w:tr w:rsidR="00F47172" w14:paraId="49BE5F84" w14:textId="77777777">
        <w:trPr>
          <w:cantSplit/>
          <w:jc w:val="center"/>
        </w:trPr>
        <w:tc>
          <w:tcPr>
            <w:tcW w:w="7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85F6D6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O9</w:t>
            </w:r>
          </w:p>
        </w:tc>
        <w:tc>
          <w:tcPr>
            <w:tcW w:w="277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5B4457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Тип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силовой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установки</w:t>
            </w:r>
            <w:proofErr w:type="spellEnd"/>
            <w:r>
              <w:rPr>
                <w:sz w:val="24"/>
              </w:rPr>
              <w:t xml:space="preserve"> F</w:t>
            </w:r>
          </w:p>
        </w:tc>
        <w:tc>
          <w:tcPr>
            <w:tcW w:w="583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5973DA" w14:textId="77777777" w:rsidR="00F47172" w:rsidRDefault="00C408A3">
            <w:pPr>
              <w:spacing w:line="240" w:lineRule="auto"/>
              <w:ind w:firstLine="0"/>
              <w:jc w:val="left"/>
            </w:pPr>
            <w:r w:rsidRPr="00295BF2">
              <w:rPr>
                <w:sz w:val="24"/>
                <w:lang w:val="ru-RU"/>
              </w:rPr>
              <w:t xml:space="preserve">Номинальная: бензиновая / дизельная / гибридная / электрическая. </w:t>
            </w:r>
            <w:proofErr w:type="spellStart"/>
            <w:r>
              <w:rPr>
                <w:sz w:val="24"/>
              </w:rPr>
              <w:t>Каталог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покрывает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только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бензиновые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автомобили</w:t>
            </w:r>
            <w:proofErr w:type="spellEnd"/>
          </w:p>
        </w:tc>
      </w:tr>
    </w:tbl>
    <w:p w14:paraId="27632565" w14:textId="77777777" w:rsidR="00F47172" w:rsidRDefault="00C408A3">
      <w:pPr>
        <w:keepNext/>
        <w:pageBreakBefore/>
        <w:spacing w:after="120"/>
        <w:ind w:firstLine="0"/>
      </w:pPr>
      <w:proofErr w:type="spellStart"/>
      <w:r>
        <w:lastRenderedPageBreak/>
        <w:t>Продолжение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 xml:space="preserve"> 6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2778"/>
        <w:gridCol w:w="5839"/>
      </w:tblGrid>
      <w:tr w:rsidR="00F47172" w14:paraId="67F9C061" w14:textId="77777777">
        <w:trPr>
          <w:cantSplit/>
          <w:tblHeader/>
          <w:jc w:val="center"/>
        </w:trPr>
        <w:tc>
          <w:tcPr>
            <w:tcW w:w="737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9E5063" w14:textId="77777777" w:rsidR="00F47172" w:rsidRDefault="00C408A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Код</w:t>
            </w:r>
            <w:proofErr w:type="spellEnd"/>
          </w:p>
        </w:tc>
        <w:tc>
          <w:tcPr>
            <w:tcW w:w="2778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7E9E63" w14:textId="77777777" w:rsidR="00F47172" w:rsidRDefault="00C408A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Критерий</w:t>
            </w:r>
            <w:proofErr w:type="spellEnd"/>
          </w:p>
        </w:tc>
        <w:tc>
          <w:tcPr>
            <w:tcW w:w="5839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8F0D31" w14:textId="77777777" w:rsidR="00F47172" w:rsidRDefault="00C408A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Шкала</w:t>
            </w:r>
            <w:proofErr w:type="spellEnd"/>
            <w:r>
              <w:rPr>
                <w:sz w:val="24"/>
              </w:rPr>
              <w:t xml:space="preserve"> и </w:t>
            </w:r>
            <w:proofErr w:type="spellStart"/>
            <w:r>
              <w:rPr>
                <w:sz w:val="24"/>
              </w:rPr>
              <w:t>допустимые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значения</w:t>
            </w:r>
            <w:proofErr w:type="spellEnd"/>
          </w:p>
        </w:tc>
      </w:tr>
      <w:tr w:rsidR="00F47172" w14:paraId="6505677C" w14:textId="77777777">
        <w:trPr>
          <w:cantSplit/>
          <w:jc w:val="center"/>
        </w:trPr>
        <w:tc>
          <w:tcPr>
            <w:tcW w:w="7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563030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O10</w:t>
            </w:r>
          </w:p>
        </w:tc>
        <w:tc>
          <w:tcPr>
            <w:tcW w:w="277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839CC5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Режим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перевозки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багажа</w:t>
            </w:r>
            <w:proofErr w:type="spellEnd"/>
            <w:r>
              <w:rPr>
                <w:sz w:val="24"/>
              </w:rPr>
              <w:t xml:space="preserve"> L</w:t>
            </w:r>
          </w:p>
        </w:tc>
        <w:tc>
          <w:tcPr>
            <w:tcW w:w="583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220ACE" w14:textId="77777777" w:rsidR="00F47172" w:rsidRDefault="00C408A3">
            <w:pPr>
              <w:spacing w:line="240" w:lineRule="auto"/>
              <w:ind w:firstLine="0"/>
              <w:jc w:val="left"/>
            </w:pPr>
            <w:r w:rsidRPr="00295BF2">
              <w:rPr>
                <w:sz w:val="24"/>
                <w:lang w:val="ru-RU"/>
              </w:rPr>
              <w:t xml:space="preserve">Номинальная: обычный; крупные вещи при свободных задних местах; большой багаж при занятых семи местах. </w:t>
            </w:r>
            <w:proofErr w:type="spellStart"/>
            <w:r>
              <w:rPr>
                <w:sz w:val="24"/>
              </w:rPr>
              <w:t>Последние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два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режима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требуют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уточнения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размеров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груза</w:t>
            </w:r>
            <w:proofErr w:type="spellEnd"/>
          </w:p>
        </w:tc>
      </w:tr>
      <w:tr w:rsidR="00F47172" w:rsidRPr="00295BF2" w14:paraId="19576D71" w14:textId="77777777">
        <w:trPr>
          <w:cantSplit/>
          <w:jc w:val="center"/>
        </w:trPr>
        <w:tc>
          <w:tcPr>
            <w:tcW w:w="7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5FFA8F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O11</w:t>
            </w:r>
          </w:p>
        </w:tc>
        <w:tc>
          <w:tcPr>
            <w:tcW w:w="277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1BF2C0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Обязательные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дополнительные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условия</w:t>
            </w:r>
            <w:proofErr w:type="spellEnd"/>
            <w:r>
              <w:rPr>
                <w:sz w:val="24"/>
              </w:rPr>
              <w:t xml:space="preserve"> E</w:t>
            </w:r>
          </w:p>
        </w:tc>
        <w:tc>
          <w:tcPr>
            <w:tcW w:w="583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3C8F6E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>Номинальная: отсутствуют / заданы. Например, предельные габариты парковки, параметры прицепа или установка нескольких детских кресел</w:t>
            </w:r>
          </w:p>
        </w:tc>
      </w:tr>
      <w:tr w:rsidR="00F47172" w:rsidRPr="00295BF2" w14:paraId="503C9C80" w14:textId="77777777">
        <w:trPr>
          <w:cantSplit/>
          <w:jc w:val="center"/>
        </w:trPr>
        <w:tc>
          <w:tcPr>
            <w:tcW w:w="7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0E52E7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O12</w:t>
            </w:r>
          </w:p>
        </w:tc>
        <w:tc>
          <w:tcPr>
            <w:tcW w:w="277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8F535E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Полнота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обязательных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ответов</w:t>
            </w:r>
            <w:proofErr w:type="spellEnd"/>
          </w:p>
        </w:tc>
        <w:tc>
          <w:tcPr>
            <w:tcW w:w="583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7E02C1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>Номинальная: заполнены / есть неизвестные значения. Неизвестное значение не равно отсутствию ограничения</w:t>
            </w:r>
          </w:p>
        </w:tc>
      </w:tr>
    </w:tbl>
    <w:p w14:paraId="404CB40A" w14:textId="77777777" w:rsidR="00F47172" w:rsidRPr="00295BF2" w:rsidRDefault="00C408A3">
      <w:pPr>
        <w:rPr>
          <w:lang w:val="ru-RU"/>
        </w:rPr>
      </w:pPr>
      <w:r w:rsidRPr="00295BF2">
        <w:rPr>
          <w:lang w:val="ru-RU"/>
        </w:rPr>
        <w:t xml:space="preserve">Уровень </w:t>
      </w:r>
      <w:r>
        <w:t>T</w:t>
      </w:r>
      <w:r w:rsidRPr="00295BF2">
        <w:rPr>
          <w:lang w:val="ru-RU"/>
        </w:rPr>
        <w:t xml:space="preserve">1 здесь определяется необходимостью полного привода на конкретном маршруте. Любая грунтовая дорога не переводится в </w:t>
      </w:r>
      <w:r>
        <w:t>T</w:t>
      </w:r>
      <w:r w:rsidRPr="00295BF2">
        <w:rPr>
          <w:lang w:val="ru-RU"/>
        </w:rPr>
        <w:t xml:space="preserve">1 автоматически. В </w:t>
      </w:r>
      <w:r>
        <w:t>T</w:t>
      </w:r>
      <w:r w:rsidRPr="00295BF2">
        <w:rPr>
          <w:lang w:val="ru-RU"/>
        </w:rPr>
        <w:t>2 база не оценивает предельную проходимость, а проверяет наличие понижающей передачи.</w:t>
      </w:r>
    </w:p>
    <w:p w14:paraId="59A3BFCB" w14:textId="77777777" w:rsidR="00F47172" w:rsidRPr="00295BF2" w:rsidRDefault="00C408A3">
      <w:pPr>
        <w:rPr>
          <w:lang w:val="ru-RU"/>
        </w:rPr>
      </w:pPr>
      <w:r w:rsidRPr="00295BF2">
        <w:rPr>
          <w:lang w:val="ru-RU"/>
        </w:rPr>
        <w:t xml:space="preserve">Для </w:t>
      </w:r>
      <w:r>
        <w:t>O</w:t>
      </w:r>
      <w:r w:rsidRPr="00295BF2">
        <w:rPr>
          <w:lang w:val="ru-RU"/>
        </w:rPr>
        <w:t xml:space="preserve">10 и </w:t>
      </w:r>
      <w:r>
        <w:t>O</w:t>
      </w:r>
      <w:r w:rsidRPr="00295BF2">
        <w:rPr>
          <w:lang w:val="ru-RU"/>
        </w:rPr>
        <w:t>11 каталога недостаточно, чтобы подтвердить совместимость по точным размерам. В таких случаях система может показать предварительных кандидатов, но должна запросить размеры груза, парковочного места или иные недостающие параметры. Нельзя обещать результат, который не следует из сохранённых характеристик.</w:t>
      </w:r>
    </w:p>
    <w:p w14:paraId="7A01B89E" w14:textId="77777777" w:rsidR="00F47172" w:rsidRPr="00295BF2" w:rsidRDefault="00C408A3">
      <w:pPr>
        <w:pStyle w:val="1"/>
        <w:rPr>
          <w:lang w:val="ru-RU"/>
        </w:rPr>
      </w:pPr>
      <w:bookmarkStart w:id="4" w:name="_Toc240052289"/>
      <w:r w:rsidRPr="00295BF2">
        <w:rPr>
          <w:lang w:val="ru-RU"/>
        </w:rPr>
        <w:lastRenderedPageBreak/>
        <w:t>4 Субъективные критерии выбора</w:t>
      </w:r>
      <w:bookmarkEnd w:id="4"/>
    </w:p>
    <w:p w14:paraId="2F14787D" w14:textId="77777777" w:rsidR="00F47172" w:rsidRPr="00295BF2" w:rsidRDefault="00C408A3">
      <w:pPr>
        <w:rPr>
          <w:lang w:val="ru-RU"/>
        </w:rPr>
      </w:pPr>
      <w:r w:rsidRPr="00295BF2">
        <w:rPr>
          <w:lang w:val="ru-RU"/>
        </w:rPr>
        <w:t xml:space="preserve">Сформулированы двадцать субъективных критериев. Для каждого используется номинальная шкала «да / нет / не определился». Ответ «нет» означает отсутствие положительного предпочтения и сам по себе не запрещает автомобиль. Жёсткое требование нужно указывать среди объективных ограничений. Например, желание ездить без переключения передач относится к </w:t>
      </w:r>
      <w:r>
        <w:t>S</w:t>
      </w:r>
      <w:r w:rsidRPr="00295BF2">
        <w:rPr>
          <w:lang w:val="ru-RU"/>
        </w:rPr>
        <w:t xml:space="preserve">10, а обязательное отсутствие педали сцепления — к </w:t>
      </w:r>
      <w:r>
        <w:t>O</w:t>
      </w:r>
      <w:r w:rsidRPr="00295BF2">
        <w:rPr>
          <w:lang w:val="ru-RU"/>
        </w:rPr>
        <w:t>4.</w:t>
      </w:r>
    </w:p>
    <w:p w14:paraId="3F5F2D40" w14:textId="77777777" w:rsidR="00F47172" w:rsidRPr="00295BF2" w:rsidRDefault="00C408A3">
      <w:pPr>
        <w:keepNext/>
        <w:spacing w:before="120" w:after="120"/>
        <w:ind w:firstLine="0"/>
        <w:rPr>
          <w:lang w:val="ru-RU"/>
        </w:rPr>
      </w:pPr>
      <w:r w:rsidRPr="00295BF2">
        <w:rPr>
          <w:lang w:val="ru-RU"/>
        </w:rPr>
        <w:t>Таблица 7 – Субъективные критерии и возможные значения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005"/>
        <w:gridCol w:w="5669"/>
      </w:tblGrid>
      <w:tr w:rsidR="00F47172" w14:paraId="703CFFF2" w14:textId="77777777">
        <w:trPr>
          <w:cantSplit/>
          <w:tblHeader/>
          <w:jc w:val="center"/>
        </w:trPr>
        <w:tc>
          <w:tcPr>
            <w:tcW w:w="680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57C1EC" w14:textId="77777777" w:rsidR="00F47172" w:rsidRDefault="00C408A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Код</w:t>
            </w:r>
            <w:proofErr w:type="spellEnd"/>
          </w:p>
        </w:tc>
        <w:tc>
          <w:tcPr>
            <w:tcW w:w="3005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B7541F" w14:textId="77777777" w:rsidR="00F47172" w:rsidRDefault="00C408A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Критерий</w:t>
            </w:r>
            <w:proofErr w:type="spellEnd"/>
          </w:p>
        </w:tc>
        <w:tc>
          <w:tcPr>
            <w:tcW w:w="5669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231DDA" w14:textId="77777777" w:rsidR="00F47172" w:rsidRDefault="00C408A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Смысл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ответа</w:t>
            </w:r>
            <w:proofErr w:type="spellEnd"/>
            <w:r>
              <w:rPr>
                <w:sz w:val="24"/>
              </w:rPr>
              <w:t xml:space="preserve"> «</w:t>
            </w:r>
            <w:proofErr w:type="spellStart"/>
            <w:r>
              <w:rPr>
                <w:sz w:val="24"/>
              </w:rPr>
              <w:t>да</w:t>
            </w:r>
            <w:proofErr w:type="spellEnd"/>
            <w:r>
              <w:rPr>
                <w:sz w:val="24"/>
              </w:rPr>
              <w:t>»</w:t>
            </w:r>
          </w:p>
        </w:tc>
      </w:tr>
      <w:tr w:rsidR="00F47172" w:rsidRPr="00295BF2" w14:paraId="6EE3ED53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33D941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S01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2273A6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Минимальная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цена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покупки</w:t>
            </w:r>
            <w:proofErr w:type="spellEnd"/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BB6379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>Хочу оставить больше средств после покупки</w:t>
            </w:r>
          </w:p>
        </w:tc>
      </w:tr>
      <w:tr w:rsidR="00F47172" w14:paraId="49069B33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147739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S02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2E991A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Кузов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седан</w:t>
            </w:r>
            <w:proofErr w:type="spellEnd"/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B45AA7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Предпочитаю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отдельный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багажник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седана</w:t>
            </w:r>
            <w:proofErr w:type="spellEnd"/>
          </w:p>
        </w:tc>
      </w:tr>
      <w:tr w:rsidR="00F47172" w14:paraId="25C5CFA3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7CC7E6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S03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0D8A43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Марка</w:t>
            </w:r>
            <w:proofErr w:type="spellEnd"/>
            <w:r>
              <w:rPr>
                <w:sz w:val="24"/>
              </w:rPr>
              <w:t xml:space="preserve"> LADA</w:t>
            </w:r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7DFFA9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Предпочитаю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автомобили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этой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марки</w:t>
            </w:r>
            <w:proofErr w:type="spellEnd"/>
          </w:p>
        </w:tc>
      </w:tr>
      <w:tr w:rsidR="00F47172" w14:paraId="1E14B8BC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BB6081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S04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7208DC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Атмосферный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двигатель</w:t>
            </w:r>
            <w:proofErr w:type="spellEnd"/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CAAB26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Предпочитаю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двигатель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без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турбонаддува</w:t>
            </w:r>
            <w:proofErr w:type="spellEnd"/>
          </w:p>
        </w:tc>
      </w:tr>
      <w:tr w:rsidR="00F47172" w:rsidRPr="00295BF2" w14:paraId="00667BFC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FFB561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S05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DDFCBE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Семейные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поездки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впятером</w:t>
            </w:r>
            <w:proofErr w:type="spellEnd"/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35C8D5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>Хочу рассмотреть пятиместный автомобиль для семьи</w:t>
            </w:r>
          </w:p>
        </w:tc>
      </w:tr>
      <w:tr w:rsidR="00F47172" w:rsidRPr="00295BF2" w14:paraId="48D2A447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AF1589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S06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DA224E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Кузов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универсал</w:t>
            </w:r>
            <w:proofErr w:type="spellEnd"/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62E407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>Мне удобен универсал с большой задней дверью</w:t>
            </w:r>
          </w:p>
        </w:tc>
      </w:tr>
      <w:tr w:rsidR="00F47172" w:rsidRPr="00295BF2" w14:paraId="6743B8ED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F5196C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S07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DD3812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Третий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ряд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запас</w:t>
            </w:r>
            <w:proofErr w:type="spellEnd"/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BD03B3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 xml:space="preserve">Хочу иметь дополнительные места, даже если обычно еду </w:t>
            </w:r>
            <w:proofErr w:type="spellStart"/>
            <w:r w:rsidRPr="00295BF2">
              <w:rPr>
                <w:sz w:val="24"/>
                <w:lang w:val="ru-RU"/>
              </w:rPr>
              <w:t>несемером</w:t>
            </w:r>
            <w:proofErr w:type="spellEnd"/>
          </w:p>
        </w:tc>
      </w:tr>
      <w:tr w:rsidR="00F47172" w:rsidRPr="00295BF2" w14:paraId="257AB512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1A4034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S08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1DD825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Перевозка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объёмных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вещей</w:t>
            </w:r>
            <w:proofErr w:type="spellEnd"/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F9C155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>Хочу складывать свободные задние сиденья для вещей</w:t>
            </w:r>
          </w:p>
        </w:tc>
      </w:tr>
      <w:tr w:rsidR="00F47172" w:rsidRPr="00295BF2" w14:paraId="2222146E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81292F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S09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15F260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Высокая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посадка</w:t>
            </w:r>
            <w:proofErr w:type="spellEnd"/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0021EB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>Предпочитаю посадку кроссовера или внедорожника</w:t>
            </w:r>
          </w:p>
        </w:tc>
      </w:tr>
      <w:tr w:rsidR="00F47172" w:rsidRPr="00295BF2" w14:paraId="49BF7669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76948F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S10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2DE833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Езда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без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ручного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переключения</w:t>
            </w:r>
            <w:proofErr w:type="spellEnd"/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31B37B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>Хочу обходиться без педали сцепления</w:t>
            </w:r>
          </w:p>
        </w:tc>
      </w:tr>
      <w:tr w:rsidR="00F47172" w:rsidRPr="00295BF2" w14:paraId="08F06617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2E7661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S11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805814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Тип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автомобиля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кроссовер</w:t>
            </w:r>
            <w:proofErr w:type="spellEnd"/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BFE63D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>Предпочитаю кроссовер для повседневных поездок</w:t>
            </w:r>
          </w:p>
        </w:tc>
      </w:tr>
      <w:tr w:rsidR="00F47172" w:rsidRPr="00295BF2" w14:paraId="1B20EA23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892F1D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S12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E12C32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Полный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привод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желанию</w:t>
            </w:r>
            <w:proofErr w:type="spellEnd"/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697100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>Хочу полный привод даже при отсутствии обязательного требования</w:t>
            </w:r>
          </w:p>
        </w:tc>
      </w:tr>
      <w:tr w:rsidR="00F47172" w:rsidRPr="00295BF2" w14:paraId="15164977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C31216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S13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99B9DF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Поездки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природу</w:t>
            </w:r>
            <w:proofErr w:type="spellEnd"/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7C7EB8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>Мне интересны выезды за город по сложным подъездам</w:t>
            </w:r>
          </w:p>
        </w:tc>
      </w:tr>
      <w:tr w:rsidR="00F47172" w14:paraId="3D842906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0D0E02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S14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DF29E8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Понижающая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передача</w:t>
            </w:r>
            <w:proofErr w:type="spellEnd"/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57988C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Хочу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иметь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понижающую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передачу</w:t>
            </w:r>
            <w:proofErr w:type="spellEnd"/>
          </w:p>
        </w:tc>
      </w:tr>
      <w:tr w:rsidR="00F47172" w:rsidRPr="00295BF2" w14:paraId="7B9CB376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268FD1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S15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680716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Запас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мощности</w:t>
            </w:r>
            <w:proofErr w:type="spellEnd"/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E4BFBD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>Предпочитаю варианты мощнее 150 л.с.</w:t>
            </w:r>
          </w:p>
        </w:tc>
      </w:tr>
    </w:tbl>
    <w:p w14:paraId="459DB52C" w14:textId="77777777" w:rsidR="00F47172" w:rsidRDefault="00C408A3">
      <w:pPr>
        <w:keepNext/>
        <w:pageBreakBefore/>
        <w:spacing w:after="120"/>
        <w:ind w:firstLine="0"/>
      </w:pPr>
      <w:proofErr w:type="spellStart"/>
      <w:r>
        <w:lastRenderedPageBreak/>
        <w:t>Продолжение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 xml:space="preserve"> 7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005"/>
        <w:gridCol w:w="5669"/>
      </w:tblGrid>
      <w:tr w:rsidR="00F47172" w14:paraId="1959693F" w14:textId="77777777">
        <w:trPr>
          <w:cantSplit/>
          <w:tblHeader/>
          <w:jc w:val="center"/>
        </w:trPr>
        <w:tc>
          <w:tcPr>
            <w:tcW w:w="680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3C23D6" w14:textId="77777777" w:rsidR="00F47172" w:rsidRDefault="00C408A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Код</w:t>
            </w:r>
            <w:proofErr w:type="spellEnd"/>
          </w:p>
        </w:tc>
        <w:tc>
          <w:tcPr>
            <w:tcW w:w="3005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37B430" w14:textId="77777777" w:rsidR="00F47172" w:rsidRDefault="00C408A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Критерий</w:t>
            </w:r>
            <w:proofErr w:type="spellEnd"/>
          </w:p>
        </w:tc>
        <w:tc>
          <w:tcPr>
            <w:tcW w:w="5669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088169" w14:textId="77777777" w:rsidR="00F47172" w:rsidRDefault="00C408A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Смысл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ответа</w:t>
            </w:r>
            <w:proofErr w:type="spellEnd"/>
            <w:r>
              <w:rPr>
                <w:sz w:val="24"/>
              </w:rPr>
              <w:t xml:space="preserve"> «</w:t>
            </w:r>
            <w:proofErr w:type="spellStart"/>
            <w:r>
              <w:rPr>
                <w:sz w:val="24"/>
              </w:rPr>
              <w:t>да</w:t>
            </w:r>
            <w:proofErr w:type="spellEnd"/>
            <w:r>
              <w:rPr>
                <w:sz w:val="24"/>
              </w:rPr>
              <w:t>»</w:t>
            </w:r>
          </w:p>
        </w:tc>
      </w:tr>
      <w:tr w:rsidR="00F47172" w14:paraId="6F71349C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275009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S16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361AF2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Гидромеханическая</w:t>
            </w:r>
            <w:proofErr w:type="spellEnd"/>
            <w:r>
              <w:rPr>
                <w:sz w:val="24"/>
              </w:rPr>
              <w:t xml:space="preserve"> АКПП</w:t>
            </w:r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B4A02A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Предпочитаю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классический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автомат</w:t>
            </w:r>
            <w:proofErr w:type="spellEnd"/>
          </w:p>
        </w:tc>
      </w:tr>
      <w:tr w:rsidR="00F47172" w14:paraId="608E85B5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FC3E34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S17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EB42B5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Рамная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конструкция</w:t>
            </w:r>
            <w:proofErr w:type="spellEnd"/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6AF039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Хочу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рассматривать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рамный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внедорожник</w:t>
            </w:r>
            <w:proofErr w:type="spellEnd"/>
          </w:p>
        </w:tc>
      </w:tr>
      <w:tr w:rsidR="00F47172" w14:paraId="299955EF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AC6A23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S18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70A472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Подключение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смартфона</w:t>
            </w:r>
            <w:proofErr w:type="spellEnd"/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617A31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Мне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важны</w:t>
            </w:r>
            <w:proofErr w:type="spellEnd"/>
            <w:r>
              <w:rPr>
                <w:sz w:val="24"/>
              </w:rPr>
              <w:t xml:space="preserve"> Android Auto </w:t>
            </w:r>
            <w:proofErr w:type="spellStart"/>
            <w:r>
              <w:rPr>
                <w:sz w:val="24"/>
              </w:rPr>
              <w:t>или</w:t>
            </w:r>
            <w:proofErr w:type="spellEnd"/>
            <w:r>
              <w:rPr>
                <w:sz w:val="24"/>
              </w:rPr>
              <w:t xml:space="preserve"> Apple CarPlay</w:t>
            </w:r>
          </w:p>
        </w:tc>
      </w:tr>
      <w:tr w:rsidR="00F47172" w:rsidRPr="00295BF2" w14:paraId="35E17473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828B23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S19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20AB55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Обогрев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задних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сидений</w:t>
            </w:r>
            <w:proofErr w:type="spellEnd"/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59D230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>Хочу подогрев сидений для задних пассажиров</w:t>
            </w:r>
          </w:p>
        </w:tc>
      </w:tr>
      <w:tr w:rsidR="00F47172" w:rsidRPr="00295BF2" w14:paraId="0058782B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3D20AB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S20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1AFF23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Камера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парковке</w:t>
            </w:r>
            <w:proofErr w:type="spellEnd"/>
          </w:p>
        </w:tc>
        <w:tc>
          <w:tcPr>
            <w:tcW w:w="56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BAB256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>Хочу камеру заднего вида или кругового обзора</w:t>
            </w:r>
          </w:p>
        </w:tc>
      </w:tr>
    </w:tbl>
    <w:p w14:paraId="5D06C4D0" w14:textId="77777777" w:rsidR="00F47172" w:rsidRPr="00295BF2" w:rsidRDefault="00C408A3">
      <w:pPr>
        <w:rPr>
          <w:lang w:val="ru-RU"/>
        </w:rPr>
      </w:pPr>
      <w:r w:rsidRPr="00295BF2">
        <w:rPr>
          <w:lang w:val="ru-RU"/>
        </w:rPr>
        <w:t>Одинаковая шкала применяется ко всем двадцати строкам таблицы. Ответ «не определился» не активирует правило и сохраняется как вопрос для уточнения. Предпочтения могут сочетаться: например, покупателю могут одновременно нравиться седаны и кроссоверы. В этом случае корректно предложить несколько вариантов и объяснить различия.</w:t>
      </w:r>
    </w:p>
    <w:p w14:paraId="67B94C6F" w14:textId="77777777" w:rsidR="00F47172" w:rsidRPr="00295BF2" w:rsidRDefault="00C408A3">
      <w:pPr>
        <w:pStyle w:val="1"/>
        <w:rPr>
          <w:lang w:val="ru-RU"/>
        </w:rPr>
      </w:pPr>
      <w:bookmarkStart w:id="5" w:name="_Toc240052290"/>
      <w:r w:rsidRPr="00295BF2">
        <w:rPr>
          <w:lang w:val="ru-RU"/>
        </w:rPr>
        <w:lastRenderedPageBreak/>
        <w:t>5 Общие правила выбора</w:t>
      </w:r>
      <w:bookmarkEnd w:id="5"/>
    </w:p>
    <w:p w14:paraId="4AB623A0" w14:textId="77777777" w:rsidR="00F47172" w:rsidRPr="00295BF2" w:rsidRDefault="00C408A3">
      <w:pPr>
        <w:rPr>
          <w:lang w:val="ru-RU"/>
        </w:rPr>
      </w:pPr>
      <w:r w:rsidRPr="00295BF2">
        <w:rPr>
          <w:lang w:val="ru-RU"/>
        </w:rPr>
        <w:t>Общие правила одинаковы для всех пользователей. Они разделены на проверку входных данных, исключение неподходящих объектов и формирование объяснимого результата. Запреты имеют приоритет над предпочтениями. Это предотвращает ситуацию, когда понравившаяся модель рекомендуется сверх бюджета.</w:t>
      </w:r>
    </w:p>
    <w:p w14:paraId="4881A125" w14:textId="77777777" w:rsidR="00F47172" w:rsidRDefault="00C408A3">
      <w:pPr>
        <w:keepNext/>
        <w:spacing w:before="120" w:after="120"/>
        <w:ind w:firstLine="0"/>
      </w:pPr>
      <w:proofErr w:type="spellStart"/>
      <w:r>
        <w:t>Таблица</w:t>
      </w:r>
      <w:proofErr w:type="spellEnd"/>
      <w:r>
        <w:t xml:space="preserve"> 8 – </w:t>
      </w:r>
      <w:proofErr w:type="spellStart"/>
      <w:r>
        <w:t>Общие</w:t>
      </w:r>
      <w:proofErr w:type="spellEnd"/>
      <w:r>
        <w:t xml:space="preserve"> </w:t>
      </w:r>
      <w:proofErr w:type="spellStart"/>
      <w:r>
        <w:t>продукционные</w:t>
      </w:r>
      <w:proofErr w:type="spellEnd"/>
      <w:r>
        <w:t xml:space="preserve"> </w:t>
      </w:r>
      <w:proofErr w:type="spellStart"/>
      <w:r>
        <w:t>правила</w:t>
      </w:r>
      <w:proofErr w:type="spellEnd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1871"/>
        <w:gridCol w:w="6803"/>
      </w:tblGrid>
      <w:tr w:rsidR="00F47172" w14:paraId="1D592893" w14:textId="77777777">
        <w:trPr>
          <w:cantSplit/>
          <w:tblHeader/>
          <w:jc w:val="center"/>
        </w:trPr>
        <w:tc>
          <w:tcPr>
            <w:tcW w:w="680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0FD120" w14:textId="77777777" w:rsidR="00F47172" w:rsidRDefault="00C408A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Код</w:t>
            </w:r>
            <w:proofErr w:type="spellEnd"/>
          </w:p>
        </w:tc>
        <w:tc>
          <w:tcPr>
            <w:tcW w:w="1871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D67371" w14:textId="77777777" w:rsidR="00F47172" w:rsidRDefault="00C408A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Назначение</w:t>
            </w:r>
            <w:proofErr w:type="spellEnd"/>
          </w:p>
        </w:tc>
        <w:tc>
          <w:tcPr>
            <w:tcW w:w="6803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17A671" w14:textId="77777777" w:rsidR="00F47172" w:rsidRDefault="00C408A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Правило</w:t>
            </w:r>
            <w:proofErr w:type="spellEnd"/>
          </w:p>
        </w:tc>
      </w:tr>
      <w:tr w:rsidR="00F47172" w:rsidRPr="00295BF2" w14:paraId="390C5163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765BFC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G01</w:t>
            </w:r>
          </w:p>
        </w:tc>
        <w:tc>
          <w:tcPr>
            <w:tcW w:w="18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B37816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Проверка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ввода</w:t>
            </w:r>
            <w:proofErr w:type="spellEnd"/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12BDE9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 xml:space="preserve">ЕСЛИ </w:t>
            </w:r>
            <w:r>
              <w:rPr>
                <w:sz w:val="24"/>
              </w:rPr>
              <w:t>B</w:t>
            </w:r>
            <w:r w:rsidRPr="00295BF2">
              <w:rPr>
                <w:sz w:val="24"/>
                <w:lang w:val="ru-RU"/>
              </w:rPr>
              <w:t xml:space="preserve"> ≤ 0, </w:t>
            </w:r>
            <w:r>
              <w:rPr>
                <w:sz w:val="24"/>
              </w:rPr>
              <w:t>R</w:t>
            </w:r>
            <w:r w:rsidRPr="00295BF2">
              <w:rPr>
                <w:sz w:val="24"/>
                <w:lang w:val="ru-RU"/>
              </w:rPr>
              <w:t xml:space="preserve"> </w:t>
            </w:r>
            <w:proofErr w:type="gramStart"/>
            <w:r w:rsidRPr="00295BF2">
              <w:rPr>
                <w:sz w:val="24"/>
                <w:lang w:val="ru-RU"/>
              </w:rPr>
              <w:t>&lt; 0</w:t>
            </w:r>
            <w:proofErr w:type="gramEnd"/>
            <w:r w:rsidRPr="00295BF2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R</w:t>
            </w:r>
            <w:r w:rsidRPr="00295BF2">
              <w:rPr>
                <w:sz w:val="24"/>
                <w:lang w:val="ru-RU"/>
              </w:rPr>
              <w:t xml:space="preserve"> ≥ </w:t>
            </w:r>
            <w:r>
              <w:rPr>
                <w:sz w:val="24"/>
              </w:rPr>
              <w:t>B</w:t>
            </w:r>
            <w:r w:rsidRPr="00295BF2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N</w:t>
            </w:r>
            <w:r w:rsidRPr="00295BF2">
              <w:rPr>
                <w:sz w:val="24"/>
                <w:lang w:val="ru-RU"/>
              </w:rPr>
              <w:t xml:space="preserve"> вне диапазона 1–7 или значение не входит в шкалу, ТО подбор прекращается до исправления ответа.</w:t>
            </w:r>
          </w:p>
        </w:tc>
      </w:tr>
      <w:tr w:rsidR="00F47172" w:rsidRPr="00295BF2" w14:paraId="0B6B1990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9B1038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G02</w:t>
            </w:r>
          </w:p>
        </w:tc>
        <w:tc>
          <w:tcPr>
            <w:tcW w:w="18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C9F23C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Неполные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данные</w:t>
            </w:r>
            <w:proofErr w:type="spellEnd"/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5EC2FC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 xml:space="preserve">ЕСЛИ неизвестно обязательное ограничение </w:t>
            </w:r>
            <w:r>
              <w:rPr>
                <w:sz w:val="24"/>
              </w:rPr>
              <w:t>O</w:t>
            </w:r>
            <w:r w:rsidRPr="00295BF2">
              <w:rPr>
                <w:sz w:val="24"/>
                <w:lang w:val="ru-RU"/>
              </w:rPr>
              <w:t>1–</w:t>
            </w:r>
            <w:r>
              <w:rPr>
                <w:sz w:val="24"/>
              </w:rPr>
              <w:t>O</w:t>
            </w:r>
            <w:r w:rsidRPr="00295BF2">
              <w:rPr>
                <w:sz w:val="24"/>
                <w:lang w:val="ru-RU"/>
              </w:rPr>
              <w:t xml:space="preserve">9 либо режим </w:t>
            </w:r>
            <w:r>
              <w:rPr>
                <w:sz w:val="24"/>
              </w:rPr>
              <w:t>O</w:t>
            </w:r>
            <w:r w:rsidRPr="00295BF2">
              <w:rPr>
                <w:sz w:val="24"/>
                <w:lang w:val="ru-RU"/>
              </w:rPr>
              <w:t>10–</w:t>
            </w:r>
            <w:r>
              <w:rPr>
                <w:sz w:val="24"/>
              </w:rPr>
              <w:t>O</w:t>
            </w:r>
            <w:r w:rsidRPr="00295BF2">
              <w:rPr>
                <w:sz w:val="24"/>
                <w:lang w:val="ru-RU"/>
              </w:rPr>
              <w:t>11, ТО нужно запросить его значение; рекомендация не считается завершённой.</w:t>
            </w:r>
          </w:p>
        </w:tc>
      </w:tr>
      <w:tr w:rsidR="00F47172" w:rsidRPr="00295BF2" w14:paraId="2F43A139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C05EE3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G03</w:t>
            </w:r>
          </w:p>
        </w:tc>
        <w:tc>
          <w:tcPr>
            <w:tcW w:w="18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04FF6F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Границы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каталога</w:t>
            </w:r>
            <w:proofErr w:type="spellEnd"/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81E6B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>ЕСЛИ требуется дизель, гибрид или электромобиль, ТО выдать сообщение, что такой тип силовой установки в этой базе не представлен.</w:t>
            </w:r>
          </w:p>
        </w:tc>
      </w:tr>
      <w:tr w:rsidR="00F47172" w:rsidRPr="00295BF2" w14:paraId="591109D2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8CE3F1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G04</w:t>
            </w:r>
          </w:p>
        </w:tc>
        <w:tc>
          <w:tcPr>
            <w:tcW w:w="18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118565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Бюджет</w:t>
            </w:r>
            <w:proofErr w:type="spellEnd"/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373C4C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 xml:space="preserve">ЕСЛИ </w:t>
            </w:r>
            <w:proofErr w:type="gramStart"/>
            <w:r>
              <w:rPr>
                <w:sz w:val="24"/>
              </w:rPr>
              <w:t>P</w:t>
            </w:r>
            <w:r w:rsidRPr="00295BF2">
              <w:rPr>
                <w:sz w:val="24"/>
                <w:lang w:val="ru-RU"/>
              </w:rPr>
              <w:t xml:space="preserve"> &gt;</w:t>
            </w:r>
            <w:proofErr w:type="gramEnd"/>
            <w:r w:rsidRPr="00295BF2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B</w:t>
            </w:r>
            <w:r w:rsidRPr="00295BF2">
              <w:rPr>
                <w:sz w:val="24"/>
                <w:lang w:val="ru-RU"/>
              </w:rPr>
              <w:t xml:space="preserve"> − </w:t>
            </w:r>
            <w:r>
              <w:rPr>
                <w:sz w:val="24"/>
              </w:rPr>
              <w:t>R</w:t>
            </w:r>
            <w:r w:rsidRPr="00295BF2">
              <w:rPr>
                <w:sz w:val="24"/>
                <w:lang w:val="ru-RU"/>
              </w:rPr>
              <w:t>, ТО исключить комплектацию независимо от её преимуществ.</w:t>
            </w:r>
          </w:p>
        </w:tc>
      </w:tr>
      <w:tr w:rsidR="00F47172" w:rsidRPr="00295BF2" w14:paraId="03143F2D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B2B1CD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G05</w:t>
            </w:r>
          </w:p>
        </w:tc>
        <w:tc>
          <w:tcPr>
            <w:tcW w:w="18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5BF09F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Число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мест</w:t>
            </w:r>
            <w:proofErr w:type="spellEnd"/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2AD403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 xml:space="preserve">ЕСЛИ число мест автомобиля меньше </w:t>
            </w:r>
            <w:r>
              <w:rPr>
                <w:sz w:val="24"/>
              </w:rPr>
              <w:t>N</w:t>
            </w:r>
            <w:r w:rsidRPr="00295BF2">
              <w:rPr>
                <w:sz w:val="24"/>
                <w:lang w:val="ru-RU"/>
              </w:rPr>
              <w:t xml:space="preserve"> ИЛИ нужен третий ряд, а автомобиль пятиместный, ТО исключить его.</w:t>
            </w:r>
          </w:p>
        </w:tc>
      </w:tr>
      <w:tr w:rsidR="00F47172" w:rsidRPr="00295BF2" w14:paraId="15C538DA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C84AC9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G06</w:t>
            </w:r>
          </w:p>
        </w:tc>
        <w:tc>
          <w:tcPr>
            <w:tcW w:w="18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E9C5A8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Коробка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передач</w:t>
            </w:r>
            <w:proofErr w:type="spellEnd"/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509733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 xml:space="preserve">ЕСЛИ КПП не входит в допустимый набор </w:t>
            </w:r>
            <w:r>
              <w:rPr>
                <w:sz w:val="24"/>
              </w:rPr>
              <w:t>K</w:t>
            </w:r>
            <w:r w:rsidRPr="00295BF2">
              <w:rPr>
                <w:sz w:val="24"/>
                <w:lang w:val="ru-RU"/>
              </w:rPr>
              <w:t>, ТО исключить автомобиль. Для «без педали сцепления» допустимы 7</w:t>
            </w:r>
            <w:r>
              <w:rPr>
                <w:sz w:val="24"/>
              </w:rPr>
              <w:t>DCT</w:t>
            </w:r>
            <w:r w:rsidRPr="00295BF2">
              <w:rPr>
                <w:sz w:val="24"/>
                <w:lang w:val="ru-RU"/>
              </w:rPr>
              <w:t xml:space="preserve"> и 8АКПП; для «только гидромеханическая АКПП» — только 8АКПП.</w:t>
            </w:r>
          </w:p>
        </w:tc>
      </w:tr>
      <w:tr w:rsidR="00F47172" w:rsidRPr="00295BF2" w14:paraId="3B79F84C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22B4F3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G07</w:t>
            </w:r>
          </w:p>
        </w:tc>
        <w:tc>
          <w:tcPr>
            <w:tcW w:w="18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849922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Привод</w:t>
            </w:r>
            <w:proofErr w:type="spellEnd"/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F3726F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>ЕСЛИ задано «только полный» или «только передний» И привод не совпадает, ТО исключить автомобиль.</w:t>
            </w:r>
          </w:p>
        </w:tc>
      </w:tr>
      <w:tr w:rsidR="00F47172" w14:paraId="48BFB449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374BA2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G08</w:t>
            </w:r>
          </w:p>
        </w:tc>
        <w:tc>
          <w:tcPr>
            <w:tcW w:w="18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5D5F64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Условия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движения</w:t>
            </w:r>
            <w:proofErr w:type="spellEnd"/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215B7E" w14:textId="77777777" w:rsidR="00F47172" w:rsidRDefault="00C408A3">
            <w:pPr>
              <w:spacing w:line="240" w:lineRule="auto"/>
              <w:ind w:firstLine="0"/>
              <w:jc w:val="left"/>
            </w:pPr>
            <w:r w:rsidRPr="00295BF2">
              <w:rPr>
                <w:sz w:val="24"/>
                <w:lang w:val="ru-RU"/>
              </w:rPr>
              <w:t xml:space="preserve">ЕСЛИ </w:t>
            </w:r>
            <w:r>
              <w:rPr>
                <w:sz w:val="24"/>
              </w:rPr>
              <w:t>T</w:t>
            </w:r>
            <w:r w:rsidRPr="00295BF2">
              <w:rPr>
                <w:sz w:val="24"/>
                <w:lang w:val="ru-RU"/>
              </w:rPr>
              <w:t xml:space="preserve"> = </w:t>
            </w:r>
            <w:r>
              <w:rPr>
                <w:sz w:val="24"/>
              </w:rPr>
              <w:t>T</w:t>
            </w:r>
            <w:r w:rsidRPr="00295BF2">
              <w:rPr>
                <w:sz w:val="24"/>
                <w:lang w:val="ru-RU"/>
              </w:rPr>
              <w:t xml:space="preserve">1, ТО оставить полноприводные 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 xml:space="preserve">4, 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 xml:space="preserve">6, 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 xml:space="preserve">7, 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 xml:space="preserve">8; ЕСЛИ </w:t>
            </w:r>
            <w:r>
              <w:rPr>
                <w:sz w:val="24"/>
              </w:rPr>
              <w:t>T</w:t>
            </w:r>
            <w:r w:rsidRPr="00295BF2">
              <w:rPr>
                <w:sz w:val="24"/>
                <w:lang w:val="ru-RU"/>
              </w:rPr>
              <w:t xml:space="preserve"> = </w:t>
            </w:r>
            <w:r>
              <w:rPr>
                <w:sz w:val="24"/>
              </w:rPr>
              <w:t>T</w:t>
            </w:r>
            <w:r w:rsidRPr="00295BF2">
              <w:rPr>
                <w:sz w:val="24"/>
                <w:lang w:val="ru-RU"/>
              </w:rPr>
              <w:t xml:space="preserve">2, ТО оставить 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 xml:space="preserve">4 и 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 xml:space="preserve">8 с понижающей передачей. </w:t>
            </w:r>
            <w:proofErr w:type="spellStart"/>
            <w:r>
              <w:rPr>
                <w:sz w:val="24"/>
              </w:rPr>
              <w:t>Все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остальные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ограничения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сохраняются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F47172" w:rsidRPr="00295BF2" w14:paraId="52560FDC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74213E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G09</w:t>
            </w:r>
          </w:p>
        </w:tc>
        <w:tc>
          <w:tcPr>
            <w:tcW w:w="18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2C47B9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Мощность</w:t>
            </w:r>
            <w:proofErr w:type="spellEnd"/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C87C52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 xml:space="preserve">ЕСЛИ мощность превышает </w:t>
            </w:r>
            <w:r>
              <w:rPr>
                <w:sz w:val="24"/>
              </w:rPr>
              <w:t>W</w:t>
            </w:r>
            <w:r w:rsidRPr="00295BF2">
              <w:rPr>
                <w:sz w:val="24"/>
                <w:lang w:val="ru-RU"/>
              </w:rPr>
              <w:t>, ТО исключить автомобиль. При ответе «без ограничения» эта проверка ничего не исключает.</w:t>
            </w:r>
          </w:p>
        </w:tc>
      </w:tr>
      <w:tr w:rsidR="00F47172" w:rsidRPr="00295BF2" w14:paraId="681643AF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AB3BFE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G10</w:t>
            </w:r>
          </w:p>
        </w:tc>
        <w:tc>
          <w:tcPr>
            <w:tcW w:w="18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296DA5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Дополнительная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проверка</w:t>
            </w:r>
            <w:proofErr w:type="spellEnd"/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601BC6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 xml:space="preserve">ЕСЛИ заданы крупный груз, семь человек с большим багажом или условия </w:t>
            </w:r>
            <w:r>
              <w:rPr>
                <w:sz w:val="24"/>
              </w:rPr>
              <w:t>E</w:t>
            </w:r>
            <w:r w:rsidRPr="00295BF2">
              <w:rPr>
                <w:sz w:val="24"/>
                <w:lang w:val="ru-RU"/>
              </w:rPr>
              <w:t>, ТО запросить недостающие размеры и параметры; до проверки выводить только предварительный список.</w:t>
            </w:r>
          </w:p>
        </w:tc>
      </w:tr>
    </w:tbl>
    <w:p w14:paraId="392F78BA" w14:textId="77777777" w:rsidR="00F47172" w:rsidRDefault="00C408A3">
      <w:pPr>
        <w:keepNext/>
        <w:pageBreakBefore/>
        <w:spacing w:after="120"/>
        <w:ind w:firstLine="0"/>
      </w:pPr>
      <w:proofErr w:type="spellStart"/>
      <w:r>
        <w:lastRenderedPageBreak/>
        <w:t>Продолжение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 xml:space="preserve"> 8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1871"/>
        <w:gridCol w:w="6803"/>
      </w:tblGrid>
      <w:tr w:rsidR="00F47172" w14:paraId="481B84CA" w14:textId="77777777">
        <w:trPr>
          <w:cantSplit/>
          <w:tblHeader/>
          <w:jc w:val="center"/>
        </w:trPr>
        <w:tc>
          <w:tcPr>
            <w:tcW w:w="680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373D7A" w14:textId="77777777" w:rsidR="00F47172" w:rsidRDefault="00C408A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Код</w:t>
            </w:r>
            <w:proofErr w:type="spellEnd"/>
          </w:p>
        </w:tc>
        <w:tc>
          <w:tcPr>
            <w:tcW w:w="1871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3E5D37" w14:textId="77777777" w:rsidR="00F47172" w:rsidRDefault="00C408A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Назначение</w:t>
            </w:r>
            <w:proofErr w:type="spellEnd"/>
          </w:p>
        </w:tc>
        <w:tc>
          <w:tcPr>
            <w:tcW w:w="6803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8AF667" w14:textId="77777777" w:rsidR="00F47172" w:rsidRDefault="00C408A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Правило</w:t>
            </w:r>
            <w:proofErr w:type="spellEnd"/>
          </w:p>
        </w:tc>
      </w:tr>
      <w:tr w:rsidR="00F47172" w14:paraId="6F706BD7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C21C23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G11</w:t>
            </w:r>
          </w:p>
        </w:tc>
        <w:tc>
          <w:tcPr>
            <w:tcW w:w="18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BE53FD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Допустимый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объект</w:t>
            </w:r>
            <w:proofErr w:type="spellEnd"/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A8F29D" w14:textId="77777777" w:rsidR="00F47172" w:rsidRDefault="00C408A3">
            <w:pPr>
              <w:spacing w:line="240" w:lineRule="auto"/>
              <w:ind w:firstLine="0"/>
              <w:jc w:val="left"/>
            </w:pPr>
            <w:r w:rsidRPr="00295BF2">
              <w:rPr>
                <w:sz w:val="24"/>
                <w:lang w:val="ru-RU"/>
              </w:rPr>
              <w:t xml:space="preserve">ЕСЛИ комплектация прошла </w:t>
            </w:r>
            <w:r>
              <w:rPr>
                <w:sz w:val="24"/>
              </w:rPr>
              <w:t>G</w:t>
            </w:r>
            <w:r w:rsidRPr="00295BF2">
              <w:rPr>
                <w:sz w:val="24"/>
                <w:lang w:val="ru-RU"/>
              </w:rPr>
              <w:t>04–</w:t>
            </w:r>
            <w:r>
              <w:rPr>
                <w:sz w:val="24"/>
              </w:rPr>
              <w:t>G</w:t>
            </w:r>
            <w:r w:rsidRPr="00295BF2">
              <w:rPr>
                <w:sz w:val="24"/>
                <w:lang w:val="ru-RU"/>
              </w:rPr>
              <w:t xml:space="preserve">09, ТО включить её в множество допустимых вариантов 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 xml:space="preserve">д. </w:t>
            </w:r>
            <w:proofErr w:type="spellStart"/>
            <w:r>
              <w:rPr>
                <w:sz w:val="24"/>
              </w:rPr>
              <w:t>Исключённый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вариант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возвращается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правилами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предпочтений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F47172" w:rsidRPr="00295BF2" w14:paraId="56208DB7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E60C25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G12</w:t>
            </w:r>
          </w:p>
        </w:tc>
        <w:tc>
          <w:tcPr>
            <w:tcW w:w="18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6CB6CB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Персональная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рекомендация</w:t>
            </w:r>
            <w:proofErr w:type="spellEnd"/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AD4AF0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 xml:space="preserve">ЕСЛИ объект входит в </w:t>
            </w:r>
            <w:proofErr w:type="gramStart"/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>д И</w:t>
            </w:r>
            <w:proofErr w:type="gramEnd"/>
            <w:r w:rsidRPr="00295BF2">
              <w:rPr>
                <w:sz w:val="24"/>
                <w:lang w:val="ru-RU"/>
              </w:rPr>
              <w:t xml:space="preserve"> выполнены условия индивидуального правила, ТО добавить его в список рекомендаций и сохранить номер правила как объяснение.</w:t>
            </w:r>
          </w:p>
        </w:tc>
      </w:tr>
      <w:tr w:rsidR="00F47172" w:rsidRPr="00295BF2" w14:paraId="350F80E7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E97C9F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G13</w:t>
            </w:r>
          </w:p>
        </w:tc>
        <w:tc>
          <w:tcPr>
            <w:tcW w:w="18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5EC31E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Несколько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рекомендаций</w:t>
            </w:r>
            <w:proofErr w:type="spellEnd"/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702A31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 xml:space="preserve">ЕСЛИ сработало несколько правил, ТО объединить результаты, удалить повторы и показать все основания. Порядок вывода — по возрастанию </w:t>
            </w:r>
            <w:r>
              <w:rPr>
                <w:sz w:val="24"/>
              </w:rPr>
              <w:t>P</w:t>
            </w:r>
            <w:r w:rsidRPr="00295BF2">
              <w:rPr>
                <w:sz w:val="24"/>
                <w:lang w:val="ru-RU"/>
              </w:rPr>
              <w:t>; это порядок сравнения, а не оценка качества.</w:t>
            </w:r>
          </w:p>
        </w:tc>
      </w:tr>
      <w:tr w:rsidR="00F47172" w14:paraId="652D9BE6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D0F55C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G14</w:t>
            </w:r>
          </w:p>
        </w:tc>
        <w:tc>
          <w:tcPr>
            <w:tcW w:w="18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61A34A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Нет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совпадений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предпочтений</w:t>
            </w:r>
            <w:proofErr w:type="spellEnd"/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C211B2" w14:textId="77777777" w:rsidR="00F47172" w:rsidRDefault="00C408A3">
            <w:pPr>
              <w:spacing w:line="240" w:lineRule="auto"/>
              <w:ind w:firstLine="0"/>
              <w:jc w:val="left"/>
            </w:pPr>
            <w:r w:rsidRPr="00295BF2">
              <w:rPr>
                <w:sz w:val="24"/>
                <w:lang w:val="ru-RU"/>
              </w:rPr>
              <w:t xml:space="preserve">ЕСЛИ 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 xml:space="preserve">д не пусто, но индивидуальные правила не сработали, ТО показать 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 xml:space="preserve">д и предложить уточнить предпочтения. </w:t>
            </w:r>
            <w:proofErr w:type="spellStart"/>
            <w:r>
              <w:rPr>
                <w:sz w:val="24"/>
              </w:rPr>
              <w:t>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называть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это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отсутствием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автомобилей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F47172" w14:paraId="3E93C0C8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C2B646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G15</w:t>
            </w:r>
          </w:p>
        </w:tc>
        <w:tc>
          <w:tcPr>
            <w:tcW w:w="18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D76E9A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Нет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допустимых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вариантов</w:t>
            </w:r>
            <w:proofErr w:type="spellEnd"/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BAD53F" w14:textId="77777777" w:rsidR="00F47172" w:rsidRDefault="00C408A3">
            <w:pPr>
              <w:spacing w:line="240" w:lineRule="auto"/>
              <w:ind w:firstLine="0"/>
              <w:jc w:val="left"/>
            </w:pPr>
            <w:r w:rsidRPr="00295BF2">
              <w:rPr>
                <w:sz w:val="24"/>
                <w:lang w:val="ru-RU"/>
              </w:rPr>
              <w:t xml:space="preserve">ЕСЛИ 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 xml:space="preserve">д пусто, ТО сообщить об отсутствии решения в текущем каталоге и перечислить ограничивающие условия. </w:t>
            </w:r>
            <w:proofErr w:type="spellStart"/>
            <w:r>
              <w:rPr>
                <w:sz w:val="24"/>
              </w:rPr>
              <w:t>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увеличивать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бюджет</w:t>
            </w:r>
            <w:proofErr w:type="spellEnd"/>
            <w:r>
              <w:rPr>
                <w:sz w:val="24"/>
              </w:rPr>
              <w:t xml:space="preserve"> и </w:t>
            </w:r>
            <w:proofErr w:type="spellStart"/>
            <w:r>
              <w:rPr>
                <w:sz w:val="24"/>
              </w:rPr>
              <w:t>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убирать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ограничения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автоматически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F47172" w14:paraId="2BC7BE3D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578BE7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G16</w:t>
            </w:r>
          </w:p>
        </w:tc>
        <w:tc>
          <w:tcPr>
            <w:tcW w:w="18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9EEF30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Окончательная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проверка</w:t>
            </w:r>
            <w:proofErr w:type="spellEnd"/>
          </w:p>
        </w:tc>
        <w:tc>
          <w:tcPr>
            <w:tcW w:w="6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4AEF36" w14:textId="77777777" w:rsidR="00F47172" w:rsidRDefault="00C408A3">
            <w:pPr>
              <w:spacing w:line="240" w:lineRule="auto"/>
              <w:ind w:firstLine="0"/>
              <w:jc w:val="left"/>
            </w:pPr>
            <w:r w:rsidRPr="00295BF2">
              <w:rPr>
                <w:sz w:val="24"/>
                <w:lang w:val="ru-RU"/>
              </w:rPr>
              <w:t xml:space="preserve">ЕСЛИ список получен, ТО перед покупкой проверить актуальную цену, наличие и оснащение конкретной машины. </w:t>
            </w:r>
            <w:proofErr w:type="spellStart"/>
            <w:r>
              <w:rPr>
                <w:sz w:val="24"/>
              </w:rPr>
              <w:t>Изменённая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цена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требует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повторного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выполнения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бюджетного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фильтра</w:t>
            </w:r>
            <w:proofErr w:type="spellEnd"/>
            <w:r>
              <w:rPr>
                <w:sz w:val="24"/>
              </w:rPr>
              <w:t>.</w:t>
            </w:r>
          </w:p>
        </w:tc>
      </w:tr>
    </w:tbl>
    <w:p w14:paraId="28D9F8E9" w14:textId="77777777" w:rsidR="00F47172" w:rsidRPr="00295BF2" w:rsidRDefault="00C408A3">
      <w:pPr>
        <w:rPr>
          <w:lang w:val="ru-RU"/>
        </w:rPr>
      </w:pPr>
      <w:r w:rsidRPr="00295BF2">
        <w:rPr>
          <w:lang w:val="ru-RU"/>
        </w:rPr>
        <w:t>Подбор выполняется последовательно: проверка ответов → бюджет и ограничения → индивидуальные правила → объединение рекомендаций → объяснение результата. База использует прямой вывод от введённых фактов к рекомендациям. Изменение ответа запускает подбор заново; прежние рекомендации не сохраняются без повторной проверки.</w:t>
      </w:r>
    </w:p>
    <w:p w14:paraId="4D2ED8D0" w14:textId="77777777" w:rsidR="00F47172" w:rsidRPr="00295BF2" w:rsidRDefault="00C408A3">
      <w:pPr>
        <w:pStyle w:val="1"/>
        <w:rPr>
          <w:lang w:val="ru-RU"/>
        </w:rPr>
      </w:pPr>
      <w:bookmarkStart w:id="6" w:name="_Toc240052291"/>
      <w:r w:rsidRPr="00295BF2">
        <w:rPr>
          <w:lang w:val="ru-RU"/>
        </w:rPr>
        <w:lastRenderedPageBreak/>
        <w:t>6 Индивидуальные правила выбора</w:t>
      </w:r>
      <w:bookmarkEnd w:id="6"/>
    </w:p>
    <w:p w14:paraId="1940790F" w14:textId="77777777" w:rsidR="00F47172" w:rsidRPr="00295BF2" w:rsidRDefault="00C408A3">
      <w:pPr>
        <w:rPr>
          <w:lang w:val="ru-RU"/>
        </w:rPr>
      </w:pPr>
      <w:r w:rsidRPr="00295BF2">
        <w:rPr>
          <w:lang w:val="ru-RU"/>
        </w:rPr>
        <w:t xml:space="preserve">Составлены 24 индивидуальных правила. Они записаны от лица пользователя и применяются к его конкретным ответам. Во всех правилах обязательна первая часть условия: «автомобиль </w:t>
      </w:r>
      <w:r>
        <w:t>Ai</w:t>
      </w:r>
      <w:r w:rsidRPr="00295BF2">
        <w:rPr>
          <w:lang w:val="ru-RU"/>
        </w:rPr>
        <w:t xml:space="preserve"> входит в </w:t>
      </w:r>
      <w:r>
        <w:t>A</w:t>
      </w:r>
      <w:r w:rsidRPr="00295BF2">
        <w:rPr>
          <w:lang w:val="ru-RU"/>
        </w:rPr>
        <w:t xml:space="preserve">д». Поэтому каждое правило учитывает объективные критерии </w:t>
      </w:r>
      <w:r>
        <w:t>O</w:t>
      </w:r>
      <w:r w:rsidRPr="00295BF2">
        <w:rPr>
          <w:lang w:val="ru-RU"/>
        </w:rPr>
        <w:t>1–</w:t>
      </w:r>
      <w:r>
        <w:t>O</w:t>
      </w:r>
      <w:r w:rsidRPr="00295BF2">
        <w:rPr>
          <w:lang w:val="ru-RU"/>
        </w:rPr>
        <w:t>9, включая бюджет, а затем сочетание двух субъективных предпочтений.</w:t>
      </w:r>
    </w:p>
    <w:p w14:paraId="5970F197" w14:textId="77777777" w:rsidR="00F47172" w:rsidRPr="00295BF2" w:rsidRDefault="00C408A3">
      <w:pPr>
        <w:rPr>
          <w:lang w:val="ru-RU"/>
        </w:rPr>
      </w:pPr>
      <w:r w:rsidRPr="00295BF2">
        <w:rPr>
          <w:lang w:val="ru-RU"/>
        </w:rPr>
        <w:t xml:space="preserve">Сокращённая запись ниже читается так: «ЕСЛИ </w:t>
      </w:r>
      <w:r>
        <w:t>Ai</w:t>
      </w:r>
      <w:r w:rsidRPr="00295BF2">
        <w:rPr>
          <w:lang w:val="ru-RU"/>
        </w:rPr>
        <w:t xml:space="preserve"> допустим по моему бюджету и обязательным требованиям И выполнены указанные предпочтения, ТО включаю </w:t>
      </w:r>
      <w:r>
        <w:t>Ai</w:t>
      </w:r>
      <w:r w:rsidRPr="00295BF2">
        <w:rPr>
          <w:lang w:val="ru-RU"/>
        </w:rPr>
        <w:t xml:space="preserve"> в свой список для сравнения». Выбор нескольких моделей допустим; правило не обещает, что одна машина будет лучшей по всем признакам. Условия </w:t>
      </w:r>
      <w:r>
        <w:t>O</w:t>
      </w:r>
      <w:r w:rsidRPr="00295BF2">
        <w:rPr>
          <w:lang w:val="ru-RU"/>
        </w:rPr>
        <w:t>10–</w:t>
      </w:r>
      <w:r>
        <w:t>O</w:t>
      </w:r>
      <w:r w:rsidRPr="00295BF2">
        <w:rPr>
          <w:lang w:val="ru-RU"/>
        </w:rPr>
        <w:t xml:space="preserve">11 проверяются дополнительно по </w:t>
      </w:r>
      <w:r>
        <w:t>G</w:t>
      </w:r>
      <w:r w:rsidRPr="00295BF2">
        <w:rPr>
          <w:lang w:val="ru-RU"/>
        </w:rPr>
        <w:t>10.</w:t>
      </w:r>
    </w:p>
    <w:p w14:paraId="5CF11016" w14:textId="77777777" w:rsidR="00F47172" w:rsidRPr="00295BF2" w:rsidRDefault="00C408A3">
      <w:pPr>
        <w:pStyle w:val="21"/>
        <w:rPr>
          <w:lang w:val="ru-RU"/>
        </w:rPr>
      </w:pPr>
      <w:r w:rsidRPr="00295BF2">
        <w:rPr>
          <w:lang w:val="ru-RU"/>
        </w:rPr>
        <w:t>6.1 Доступные легковые автомобили</w:t>
      </w:r>
    </w:p>
    <w:p w14:paraId="2702FADA" w14:textId="77777777" w:rsidR="00F47172" w:rsidRPr="00295BF2" w:rsidRDefault="00C408A3">
      <w:pPr>
        <w:keepNext/>
        <w:spacing w:before="120" w:after="120"/>
        <w:ind w:firstLine="0"/>
        <w:rPr>
          <w:lang w:val="ru-RU"/>
        </w:rPr>
      </w:pPr>
      <w:r w:rsidRPr="00295BF2">
        <w:rPr>
          <w:lang w:val="ru-RU"/>
        </w:rPr>
        <w:t>Таблица 9 – Доступные легковые автомобили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8674"/>
      </w:tblGrid>
      <w:tr w:rsidR="00F47172" w14:paraId="60D26E58" w14:textId="77777777">
        <w:trPr>
          <w:cantSplit/>
          <w:tblHeader/>
          <w:jc w:val="center"/>
        </w:trPr>
        <w:tc>
          <w:tcPr>
            <w:tcW w:w="680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5E5563" w14:textId="77777777" w:rsidR="00F47172" w:rsidRDefault="00C408A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Код</w:t>
            </w:r>
            <w:proofErr w:type="spellEnd"/>
          </w:p>
        </w:tc>
        <w:tc>
          <w:tcPr>
            <w:tcW w:w="8674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FE88CA" w14:textId="77777777" w:rsidR="00F47172" w:rsidRDefault="00C408A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Индивидуальное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правило</w:t>
            </w:r>
            <w:proofErr w:type="spellEnd"/>
          </w:p>
        </w:tc>
      </w:tr>
      <w:tr w:rsidR="00F47172" w:rsidRPr="00295BF2" w14:paraId="0CF16466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E01252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I01</w:t>
            </w:r>
          </w:p>
        </w:tc>
        <w:tc>
          <w:tcPr>
            <w:tcW w:w="86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2B79ED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 xml:space="preserve">ЕСЛИ 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 xml:space="preserve">1 ∈ </w:t>
            </w:r>
            <w:proofErr w:type="gramStart"/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>д И</w:t>
            </w:r>
            <w:proofErr w:type="gramEnd"/>
            <w:r w:rsidRPr="00295BF2">
              <w:rPr>
                <w:sz w:val="24"/>
                <w:lang w:val="ru-RU"/>
              </w:rPr>
              <w:t xml:space="preserve"> я хочу минимальную цену покупки И предпочитаю седан (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01, 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02), ТО включаю </w:t>
            </w:r>
            <w:r>
              <w:rPr>
                <w:sz w:val="24"/>
              </w:rPr>
              <w:t>LADA</w:t>
            </w:r>
            <w:r w:rsidRPr="00295BF2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Granta</w:t>
            </w:r>
            <w:r w:rsidRPr="00295BF2">
              <w:rPr>
                <w:sz w:val="24"/>
                <w:lang w:val="ru-RU"/>
              </w:rPr>
              <w:t xml:space="preserve"> (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>1) в свой список рекомендаций.</w:t>
            </w:r>
          </w:p>
        </w:tc>
      </w:tr>
      <w:tr w:rsidR="00F47172" w:rsidRPr="00295BF2" w14:paraId="3BF45988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A554BA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I02</w:t>
            </w:r>
          </w:p>
        </w:tc>
        <w:tc>
          <w:tcPr>
            <w:tcW w:w="86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B03BD7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 xml:space="preserve">ЕСЛИ 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 xml:space="preserve">1 ∈ </w:t>
            </w:r>
            <w:proofErr w:type="gramStart"/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>д И</w:t>
            </w:r>
            <w:proofErr w:type="gramEnd"/>
            <w:r w:rsidRPr="00295BF2">
              <w:rPr>
                <w:sz w:val="24"/>
                <w:lang w:val="ru-RU"/>
              </w:rPr>
              <w:t xml:space="preserve"> я хочу минимальную цену покупки И предпочитаю марку </w:t>
            </w:r>
            <w:r>
              <w:rPr>
                <w:sz w:val="24"/>
              </w:rPr>
              <w:t>LADA</w:t>
            </w:r>
            <w:r w:rsidRPr="00295BF2">
              <w:rPr>
                <w:sz w:val="24"/>
                <w:lang w:val="ru-RU"/>
              </w:rPr>
              <w:t xml:space="preserve"> (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01, 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03), ТО включаю </w:t>
            </w:r>
            <w:r>
              <w:rPr>
                <w:sz w:val="24"/>
              </w:rPr>
              <w:t>LADA</w:t>
            </w:r>
            <w:r w:rsidRPr="00295BF2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Granta</w:t>
            </w:r>
            <w:r w:rsidRPr="00295BF2">
              <w:rPr>
                <w:sz w:val="24"/>
                <w:lang w:val="ru-RU"/>
              </w:rPr>
              <w:t xml:space="preserve"> (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>1) в свой список рекомендаций.</w:t>
            </w:r>
          </w:p>
        </w:tc>
      </w:tr>
      <w:tr w:rsidR="00F47172" w:rsidRPr="00295BF2" w14:paraId="5F5A05AC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1B999D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I03</w:t>
            </w:r>
          </w:p>
        </w:tc>
        <w:tc>
          <w:tcPr>
            <w:tcW w:w="86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E0E265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 xml:space="preserve">ЕСЛИ 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 xml:space="preserve">1 ∈ </w:t>
            </w:r>
            <w:proofErr w:type="gramStart"/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>д И</w:t>
            </w:r>
            <w:proofErr w:type="gramEnd"/>
            <w:r w:rsidRPr="00295BF2">
              <w:rPr>
                <w:sz w:val="24"/>
                <w:lang w:val="ru-RU"/>
              </w:rPr>
              <w:t xml:space="preserve"> я хочу минимальную цену покупки И предпочитаю атмосферный двигатель (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01, 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04), ТО включаю </w:t>
            </w:r>
            <w:r>
              <w:rPr>
                <w:sz w:val="24"/>
              </w:rPr>
              <w:t>LADA</w:t>
            </w:r>
            <w:r w:rsidRPr="00295BF2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Granta</w:t>
            </w:r>
            <w:r w:rsidRPr="00295BF2">
              <w:rPr>
                <w:sz w:val="24"/>
                <w:lang w:val="ru-RU"/>
              </w:rPr>
              <w:t xml:space="preserve"> (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>1) в свой список рекомендаций.</w:t>
            </w:r>
          </w:p>
        </w:tc>
      </w:tr>
      <w:tr w:rsidR="00F47172" w:rsidRPr="00295BF2" w14:paraId="208F6EA3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986E2E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I04</w:t>
            </w:r>
          </w:p>
        </w:tc>
        <w:tc>
          <w:tcPr>
            <w:tcW w:w="86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C79442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 xml:space="preserve">ЕСЛИ 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 xml:space="preserve">2 ∈ </w:t>
            </w:r>
            <w:proofErr w:type="gramStart"/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>д И</w:t>
            </w:r>
            <w:proofErr w:type="gramEnd"/>
            <w:r w:rsidRPr="00295BF2">
              <w:rPr>
                <w:sz w:val="24"/>
                <w:lang w:val="ru-RU"/>
              </w:rPr>
              <w:t xml:space="preserve"> я предпочитаю седан И планирую семейные поездки впятером (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02, 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05), ТО включаю </w:t>
            </w:r>
            <w:r>
              <w:rPr>
                <w:sz w:val="24"/>
              </w:rPr>
              <w:t>LADA</w:t>
            </w:r>
            <w:r w:rsidRPr="00295BF2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Vesta</w:t>
            </w:r>
            <w:r w:rsidRPr="00295BF2">
              <w:rPr>
                <w:sz w:val="24"/>
                <w:lang w:val="ru-RU"/>
              </w:rPr>
              <w:t xml:space="preserve"> (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>2) в свой список рекомендаций.</w:t>
            </w:r>
          </w:p>
        </w:tc>
      </w:tr>
      <w:tr w:rsidR="00F47172" w:rsidRPr="00295BF2" w14:paraId="1558D8C7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9421B5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I05</w:t>
            </w:r>
          </w:p>
        </w:tc>
        <w:tc>
          <w:tcPr>
            <w:tcW w:w="86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DDE2F7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 xml:space="preserve">ЕСЛИ 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 xml:space="preserve">2 ∈ </w:t>
            </w:r>
            <w:proofErr w:type="gramStart"/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>д И</w:t>
            </w:r>
            <w:proofErr w:type="gramEnd"/>
            <w:r w:rsidRPr="00295BF2">
              <w:rPr>
                <w:sz w:val="24"/>
                <w:lang w:val="ru-RU"/>
              </w:rPr>
              <w:t xml:space="preserve"> я предпочитаю седан И марку </w:t>
            </w:r>
            <w:r>
              <w:rPr>
                <w:sz w:val="24"/>
              </w:rPr>
              <w:t>LADA</w:t>
            </w:r>
            <w:r w:rsidRPr="00295BF2">
              <w:rPr>
                <w:sz w:val="24"/>
                <w:lang w:val="ru-RU"/>
              </w:rPr>
              <w:t xml:space="preserve"> (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02, 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03), ТО включаю </w:t>
            </w:r>
            <w:r>
              <w:rPr>
                <w:sz w:val="24"/>
              </w:rPr>
              <w:t>LADA</w:t>
            </w:r>
            <w:r w:rsidRPr="00295BF2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Vesta</w:t>
            </w:r>
            <w:r w:rsidRPr="00295BF2">
              <w:rPr>
                <w:sz w:val="24"/>
                <w:lang w:val="ru-RU"/>
              </w:rPr>
              <w:t xml:space="preserve"> (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>2) в свой список рекомендаций.</w:t>
            </w:r>
          </w:p>
        </w:tc>
      </w:tr>
      <w:tr w:rsidR="00F47172" w:rsidRPr="00295BF2" w14:paraId="5F97D669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8102DF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I06</w:t>
            </w:r>
          </w:p>
        </w:tc>
        <w:tc>
          <w:tcPr>
            <w:tcW w:w="86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57CE72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 xml:space="preserve">ЕСЛИ 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 xml:space="preserve">2 ∈ </w:t>
            </w:r>
            <w:proofErr w:type="gramStart"/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>д И</w:t>
            </w:r>
            <w:proofErr w:type="gramEnd"/>
            <w:r w:rsidRPr="00295BF2">
              <w:rPr>
                <w:sz w:val="24"/>
                <w:lang w:val="ru-RU"/>
              </w:rPr>
              <w:t xml:space="preserve"> я предпочитаю атмосферный двигатель И семейный пятиместный автомобиль (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04, 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05), ТО включаю </w:t>
            </w:r>
            <w:r>
              <w:rPr>
                <w:sz w:val="24"/>
              </w:rPr>
              <w:t>LADA</w:t>
            </w:r>
            <w:r w:rsidRPr="00295BF2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Vesta</w:t>
            </w:r>
            <w:r w:rsidRPr="00295BF2">
              <w:rPr>
                <w:sz w:val="24"/>
                <w:lang w:val="ru-RU"/>
              </w:rPr>
              <w:t xml:space="preserve"> (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>2) в свой список рекомендаций.</w:t>
            </w:r>
          </w:p>
        </w:tc>
      </w:tr>
      <w:tr w:rsidR="00F47172" w:rsidRPr="00295BF2" w14:paraId="5A159C4D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0962AB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I07</w:t>
            </w:r>
          </w:p>
        </w:tc>
        <w:tc>
          <w:tcPr>
            <w:tcW w:w="86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1B22E0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 xml:space="preserve">ЕСЛИ 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 xml:space="preserve">3 ∈ </w:t>
            </w:r>
            <w:proofErr w:type="gramStart"/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>д И</w:t>
            </w:r>
            <w:proofErr w:type="gramEnd"/>
            <w:r w:rsidRPr="00295BF2">
              <w:rPr>
                <w:sz w:val="24"/>
                <w:lang w:val="ru-RU"/>
              </w:rPr>
              <w:t xml:space="preserve"> я предпочитаю универсал И хочу третий ряд про запас (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06, 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07), ТО включаю </w:t>
            </w:r>
            <w:r>
              <w:rPr>
                <w:sz w:val="24"/>
              </w:rPr>
              <w:t>LADA</w:t>
            </w:r>
            <w:r w:rsidRPr="00295BF2">
              <w:rPr>
                <w:sz w:val="24"/>
                <w:lang w:val="ru-RU"/>
              </w:rPr>
              <w:t xml:space="preserve"> </w:t>
            </w:r>
            <w:proofErr w:type="spellStart"/>
            <w:r>
              <w:rPr>
                <w:sz w:val="24"/>
              </w:rPr>
              <w:t>Largus</w:t>
            </w:r>
            <w:proofErr w:type="spellEnd"/>
            <w:r w:rsidRPr="00295BF2">
              <w:rPr>
                <w:sz w:val="24"/>
                <w:lang w:val="ru-RU"/>
              </w:rPr>
              <w:t xml:space="preserve"> (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>3) в свой список рекомендаций.</w:t>
            </w:r>
          </w:p>
        </w:tc>
      </w:tr>
      <w:tr w:rsidR="00F47172" w:rsidRPr="00295BF2" w14:paraId="323EFEF7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1A2745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I08</w:t>
            </w:r>
          </w:p>
        </w:tc>
        <w:tc>
          <w:tcPr>
            <w:tcW w:w="86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6127C2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 xml:space="preserve">ЕСЛИ 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 xml:space="preserve">3 ∈ </w:t>
            </w:r>
            <w:proofErr w:type="gramStart"/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>д И</w:t>
            </w:r>
            <w:proofErr w:type="gramEnd"/>
            <w:r w:rsidRPr="00295BF2">
              <w:rPr>
                <w:sz w:val="24"/>
                <w:lang w:val="ru-RU"/>
              </w:rPr>
              <w:t xml:space="preserve"> я предпочитаю универсал И хочу перевозить объёмные вещи при свободных задних местах (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06, 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08), ТО включаю </w:t>
            </w:r>
            <w:r>
              <w:rPr>
                <w:sz w:val="24"/>
              </w:rPr>
              <w:t>LADA</w:t>
            </w:r>
            <w:r w:rsidRPr="00295BF2">
              <w:rPr>
                <w:sz w:val="24"/>
                <w:lang w:val="ru-RU"/>
              </w:rPr>
              <w:t xml:space="preserve"> </w:t>
            </w:r>
            <w:proofErr w:type="spellStart"/>
            <w:r>
              <w:rPr>
                <w:sz w:val="24"/>
              </w:rPr>
              <w:t>Largus</w:t>
            </w:r>
            <w:proofErr w:type="spellEnd"/>
            <w:r w:rsidRPr="00295BF2">
              <w:rPr>
                <w:sz w:val="24"/>
                <w:lang w:val="ru-RU"/>
              </w:rPr>
              <w:t xml:space="preserve"> (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>3) в свой список рекомендаций.</w:t>
            </w:r>
          </w:p>
        </w:tc>
      </w:tr>
    </w:tbl>
    <w:p w14:paraId="35C81A21" w14:textId="77777777" w:rsidR="00F47172" w:rsidRDefault="00C408A3">
      <w:pPr>
        <w:keepNext/>
        <w:pageBreakBefore/>
        <w:spacing w:after="120"/>
        <w:ind w:firstLine="0"/>
      </w:pPr>
      <w:proofErr w:type="spellStart"/>
      <w:r>
        <w:lastRenderedPageBreak/>
        <w:t>Продолжение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 xml:space="preserve"> 9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8674"/>
      </w:tblGrid>
      <w:tr w:rsidR="00F47172" w14:paraId="48A683E7" w14:textId="77777777">
        <w:trPr>
          <w:cantSplit/>
          <w:tblHeader/>
          <w:jc w:val="center"/>
        </w:trPr>
        <w:tc>
          <w:tcPr>
            <w:tcW w:w="680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9F3A01" w14:textId="77777777" w:rsidR="00F47172" w:rsidRDefault="00C408A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Код</w:t>
            </w:r>
            <w:proofErr w:type="spellEnd"/>
          </w:p>
        </w:tc>
        <w:tc>
          <w:tcPr>
            <w:tcW w:w="8674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812648" w14:textId="77777777" w:rsidR="00F47172" w:rsidRDefault="00C408A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Индивидуальное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правило</w:t>
            </w:r>
            <w:proofErr w:type="spellEnd"/>
          </w:p>
        </w:tc>
      </w:tr>
      <w:tr w:rsidR="00F47172" w:rsidRPr="00295BF2" w14:paraId="247561D3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1F168D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I09</w:t>
            </w:r>
          </w:p>
        </w:tc>
        <w:tc>
          <w:tcPr>
            <w:tcW w:w="86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B0ECB3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 xml:space="preserve">ЕСЛИ 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 xml:space="preserve">3 ∈ </w:t>
            </w:r>
            <w:proofErr w:type="gramStart"/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>д И</w:t>
            </w:r>
            <w:proofErr w:type="gramEnd"/>
            <w:r w:rsidRPr="00295BF2">
              <w:rPr>
                <w:sz w:val="24"/>
                <w:lang w:val="ru-RU"/>
              </w:rPr>
              <w:t xml:space="preserve"> я предпочитаю марку </w:t>
            </w:r>
            <w:r>
              <w:rPr>
                <w:sz w:val="24"/>
              </w:rPr>
              <w:t>LADA</w:t>
            </w:r>
            <w:r w:rsidRPr="00295BF2">
              <w:rPr>
                <w:sz w:val="24"/>
                <w:lang w:val="ru-RU"/>
              </w:rPr>
              <w:t xml:space="preserve"> И хочу третий ряд про запас (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03, 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07), ТО включаю </w:t>
            </w:r>
            <w:r>
              <w:rPr>
                <w:sz w:val="24"/>
              </w:rPr>
              <w:t>LADA</w:t>
            </w:r>
            <w:r w:rsidRPr="00295BF2">
              <w:rPr>
                <w:sz w:val="24"/>
                <w:lang w:val="ru-RU"/>
              </w:rPr>
              <w:t xml:space="preserve"> </w:t>
            </w:r>
            <w:proofErr w:type="spellStart"/>
            <w:r>
              <w:rPr>
                <w:sz w:val="24"/>
              </w:rPr>
              <w:t>Largus</w:t>
            </w:r>
            <w:proofErr w:type="spellEnd"/>
            <w:r w:rsidRPr="00295BF2">
              <w:rPr>
                <w:sz w:val="24"/>
                <w:lang w:val="ru-RU"/>
              </w:rPr>
              <w:t xml:space="preserve"> (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>3) в свой список рекомендаций.</w:t>
            </w:r>
          </w:p>
        </w:tc>
      </w:tr>
    </w:tbl>
    <w:p w14:paraId="4636AA7A" w14:textId="77777777" w:rsidR="00F47172" w:rsidRPr="00295BF2" w:rsidRDefault="00C408A3">
      <w:pPr>
        <w:pStyle w:val="21"/>
        <w:rPr>
          <w:lang w:val="ru-RU"/>
        </w:rPr>
      </w:pPr>
      <w:r w:rsidRPr="00295BF2">
        <w:rPr>
          <w:lang w:val="ru-RU"/>
        </w:rPr>
        <w:t>6.2 Полный привод и кроссоверы</w:t>
      </w:r>
    </w:p>
    <w:p w14:paraId="3A36E775" w14:textId="77777777" w:rsidR="00F47172" w:rsidRPr="00295BF2" w:rsidRDefault="00C408A3">
      <w:pPr>
        <w:keepNext/>
        <w:spacing w:before="120" w:after="120"/>
        <w:ind w:firstLine="0"/>
        <w:rPr>
          <w:lang w:val="ru-RU"/>
        </w:rPr>
      </w:pPr>
      <w:r w:rsidRPr="00295BF2">
        <w:rPr>
          <w:lang w:val="ru-RU"/>
        </w:rPr>
        <w:t>Таблица 10 – Полный привод и кроссоверы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8674"/>
      </w:tblGrid>
      <w:tr w:rsidR="00F47172" w14:paraId="66688152" w14:textId="77777777">
        <w:trPr>
          <w:cantSplit/>
          <w:tblHeader/>
          <w:jc w:val="center"/>
        </w:trPr>
        <w:tc>
          <w:tcPr>
            <w:tcW w:w="680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5A44E0" w14:textId="77777777" w:rsidR="00F47172" w:rsidRDefault="00C408A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Код</w:t>
            </w:r>
            <w:proofErr w:type="spellEnd"/>
          </w:p>
        </w:tc>
        <w:tc>
          <w:tcPr>
            <w:tcW w:w="8674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112942" w14:textId="77777777" w:rsidR="00F47172" w:rsidRDefault="00C408A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Индивидуальное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правило</w:t>
            </w:r>
            <w:proofErr w:type="spellEnd"/>
          </w:p>
        </w:tc>
      </w:tr>
      <w:tr w:rsidR="00F47172" w:rsidRPr="00295BF2" w14:paraId="516EA70B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361768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I10</w:t>
            </w:r>
          </w:p>
        </w:tc>
        <w:tc>
          <w:tcPr>
            <w:tcW w:w="86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2CCAD9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 xml:space="preserve">ЕСЛИ 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 xml:space="preserve">4 ∈ </w:t>
            </w:r>
            <w:proofErr w:type="gramStart"/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>д И</w:t>
            </w:r>
            <w:proofErr w:type="gramEnd"/>
            <w:r w:rsidRPr="00295BF2">
              <w:rPr>
                <w:sz w:val="24"/>
                <w:lang w:val="ru-RU"/>
              </w:rPr>
              <w:t xml:space="preserve"> я предпочитаю атмосферный двигатель И хочу понижающую передачу (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04, 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14), ТО включаю </w:t>
            </w:r>
            <w:r>
              <w:rPr>
                <w:sz w:val="24"/>
              </w:rPr>
              <w:t>LADA</w:t>
            </w:r>
            <w:r w:rsidRPr="00295BF2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Niva</w:t>
            </w:r>
            <w:r w:rsidRPr="00295BF2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Travel</w:t>
            </w:r>
            <w:r w:rsidRPr="00295BF2">
              <w:rPr>
                <w:sz w:val="24"/>
                <w:lang w:val="ru-RU"/>
              </w:rPr>
              <w:t xml:space="preserve"> (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>4) в свой список рекомендаций.</w:t>
            </w:r>
          </w:p>
        </w:tc>
      </w:tr>
      <w:tr w:rsidR="00F47172" w:rsidRPr="00295BF2" w14:paraId="6BD620C8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0B4464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I11</w:t>
            </w:r>
          </w:p>
        </w:tc>
        <w:tc>
          <w:tcPr>
            <w:tcW w:w="86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4B67B3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 xml:space="preserve">ЕСЛИ 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 xml:space="preserve">4 ∈ </w:t>
            </w:r>
            <w:proofErr w:type="gramStart"/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>д И</w:t>
            </w:r>
            <w:proofErr w:type="gramEnd"/>
            <w:r w:rsidRPr="00295BF2">
              <w:rPr>
                <w:sz w:val="24"/>
                <w:lang w:val="ru-RU"/>
              </w:rPr>
              <w:t xml:space="preserve"> я предпочитаю марку </w:t>
            </w:r>
            <w:r>
              <w:rPr>
                <w:sz w:val="24"/>
              </w:rPr>
              <w:t>LADA</w:t>
            </w:r>
            <w:r w:rsidRPr="00295BF2">
              <w:rPr>
                <w:sz w:val="24"/>
                <w:lang w:val="ru-RU"/>
              </w:rPr>
              <w:t xml:space="preserve"> И поездки на природу по сложным подъездам (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03, 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13), ТО включаю </w:t>
            </w:r>
            <w:r>
              <w:rPr>
                <w:sz w:val="24"/>
              </w:rPr>
              <w:t>LADA</w:t>
            </w:r>
            <w:r w:rsidRPr="00295BF2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Niva</w:t>
            </w:r>
            <w:r w:rsidRPr="00295BF2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Travel</w:t>
            </w:r>
            <w:r w:rsidRPr="00295BF2">
              <w:rPr>
                <w:sz w:val="24"/>
                <w:lang w:val="ru-RU"/>
              </w:rPr>
              <w:t xml:space="preserve"> (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>4) в свой список рекомендаций.</w:t>
            </w:r>
          </w:p>
        </w:tc>
      </w:tr>
      <w:tr w:rsidR="00F47172" w:rsidRPr="00295BF2" w14:paraId="50774AEF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B481EF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I12</w:t>
            </w:r>
          </w:p>
        </w:tc>
        <w:tc>
          <w:tcPr>
            <w:tcW w:w="86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E9693D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 xml:space="preserve">ЕСЛИ 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 xml:space="preserve">4 ∈ </w:t>
            </w:r>
            <w:proofErr w:type="gramStart"/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>д И</w:t>
            </w:r>
            <w:proofErr w:type="gramEnd"/>
            <w:r w:rsidRPr="00295BF2">
              <w:rPr>
                <w:sz w:val="24"/>
                <w:lang w:val="ru-RU"/>
              </w:rPr>
              <w:t xml:space="preserve"> я хочу полный привод И понижающую передачу (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12, 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14), ТО включаю </w:t>
            </w:r>
            <w:r>
              <w:rPr>
                <w:sz w:val="24"/>
              </w:rPr>
              <w:t>LADA</w:t>
            </w:r>
            <w:r w:rsidRPr="00295BF2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Niva</w:t>
            </w:r>
            <w:r w:rsidRPr="00295BF2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Travel</w:t>
            </w:r>
            <w:r w:rsidRPr="00295BF2">
              <w:rPr>
                <w:sz w:val="24"/>
                <w:lang w:val="ru-RU"/>
              </w:rPr>
              <w:t xml:space="preserve"> (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>4) в свой список рекомендаций.</w:t>
            </w:r>
          </w:p>
        </w:tc>
      </w:tr>
      <w:tr w:rsidR="00F47172" w:rsidRPr="00295BF2" w14:paraId="32BBE6AD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82A3BF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I13</w:t>
            </w:r>
          </w:p>
        </w:tc>
        <w:tc>
          <w:tcPr>
            <w:tcW w:w="86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D07F99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 xml:space="preserve">ЕСЛИ 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 xml:space="preserve">5 ∈ </w:t>
            </w:r>
            <w:proofErr w:type="gramStart"/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>д И</w:t>
            </w:r>
            <w:proofErr w:type="gramEnd"/>
            <w:r w:rsidRPr="00295BF2">
              <w:rPr>
                <w:sz w:val="24"/>
                <w:lang w:val="ru-RU"/>
              </w:rPr>
              <w:t xml:space="preserve"> я хочу перевозить объёмные вещи при свободных задних местах И предпочитаю кроссовер (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08, 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11), ТО включаю </w:t>
            </w:r>
            <w:r>
              <w:rPr>
                <w:sz w:val="24"/>
              </w:rPr>
              <w:t>HAVAL</w:t>
            </w:r>
            <w:r w:rsidRPr="00295BF2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M</w:t>
            </w:r>
            <w:r w:rsidRPr="00295BF2">
              <w:rPr>
                <w:sz w:val="24"/>
                <w:lang w:val="ru-RU"/>
              </w:rPr>
              <w:t>6 (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>5) в свой список рекомендаций.</w:t>
            </w:r>
          </w:p>
        </w:tc>
      </w:tr>
      <w:tr w:rsidR="00F47172" w:rsidRPr="00295BF2" w14:paraId="451985A5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8D495F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I14</w:t>
            </w:r>
          </w:p>
        </w:tc>
        <w:tc>
          <w:tcPr>
            <w:tcW w:w="86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44A923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 xml:space="preserve">ЕСЛИ 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 xml:space="preserve">5 ∈ </w:t>
            </w:r>
            <w:proofErr w:type="gramStart"/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>д И</w:t>
            </w:r>
            <w:proofErr w:type="gramEnd"/>
            <w:r w:rsidRPr="00295BF2">
              <w:rPr>
                <w:sz w:val="24"/>
                <w:lang w:val="ru-RU"/>
              </w:rPr>
              <w:t xml:space="preserve"> я хочу ездить без педали сцепления И пользоваться камерой при парковке (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10, 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20), ТО включаю </w:t>
            </w:r>
            <w:r>
              <w:rPr>
                <w:sz w:val="24"/>
              </w:rPr>
              <w:t>HAVAL</w:t>
            </w:r>
            <w:r w:rsidRPr="00295BF2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M</w:t>
            </w:r>
            <w:r w:rsidRPr="00295BF2">
              <w:rPr>
                <w:sz w:val="24"/>
                <w:lang w:val="ru-RU"/>
              </w:rPr>
              <w:t>6 (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>5) в свой список рекомендаций.</w:t>
            </w:r>
          </w:p>
        </w:tc>
      </w:tr>
      <w:tr w:rsidR="00F47172" w:rsidRPr="00295BF2" w14:paraId="21FF7559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28F449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I15</w:t>
            </w:r>
          </w:p>
        </w:tc>
        <w:tc>
          <w:tcPr>
            <w:tcW w:w="86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30A38E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 xml:space="preserve">ЕСЛИ 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 xml:space="preserve">5 ∈ </w:t>
            </w:r>
            <w:proofErr w:type="gramStart"/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>д И</w:t>
            </w:r>
            <w:proofErr w:type="gramEnd"/>
            <w:r w:rsidRPr="00295BF2">
              <w:rPr>
                <w:sz w:val="24"/>
                <w:lang w:val="ru-RU"/>
              </w:rPr>
              <w:t xml:space="preserve"> я предпочитаю высокую посадку И тип автомобиля кроссовер (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09, 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11), ТО включаю </w:t>
            </w:r>
            <w:r>
              <w:rPr>
                <w:sz w:val="24"/>
              </w:rPr>
              <w:t>HAVAL</w:t>
            </w:r>
            <w:r w:rsidRPr="00295BF2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M</w:t>
            </w:r>
            <w:r w:rsidRPr="00295BF2">
              <w:rPr>
                <w:sz w:val="24"/>
                <w:lang w:val="ru-RU"/>
              </w:rPr>
              <w:t>6 (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>5) в свой список рекомендаций.</w:t>
            </w:r>
          </w:p>
        </w:tc>
      </w:tr>
      <w:tr w:rsidR="00F47172" w:rsidRPr="00295BF2" w14:paraId="74270BFE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45AD59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I16</w:t>
            </w:r>
          </w:p>
        </w:tc>
        <w:tc>
          <w:tcPr>
            <w:tcW w:w="86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181D40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 xml:space="preserve">ЕСЛИ 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 xml:space="preserve">6 ∈ </w:t>
            </w:r>
            <w:proofErr w:type="gramStart"/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>д И</w:t>
            </w:r>
            <w:proofErr w:type="gramEnd"/>
            <w:r w:rsidRPr="00295BF2">
              <w:rPr>
                <w:sz w:val="24"/>
                <w:lang w:val="ru-RU"/>
              </w:rPr>
              <w:t xml:space="preserve"> я предпочитаю кроссовер И хочу полный привод (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11, 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12), ТО включаю </w:t>
            </w:r>
            <w:r>
              <w:rPr>
                <w:sz w:val="24"/>
              </w:rPr>
              <w:t>HAVAL</w:t>
            </w:r>
            <w:r w:rsidRPr="00295BF2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JOLION</w:t>
            </w:r>
            <w:r w:rsidRPr="00295BF2">
              <w:rPr>
                <w:sz w:val="24"/>
                <w:lang w:val="ru-RU"/>
              </w:rPr>
              <w:t xml:space="preserve"> (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>6) в свой список рекомендаций.</w:t>
            </w:r>
          </w:p>
        </w:tc>
      </w:tr>
      <w:tr w:rsidR="00F47172" w:rsidRPr="00295BF2" w14:paraId="3415AA2A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041745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I17</w:t>
            </w:r>
          </w:p>
        </w:tc>
        <w:tc>
          <w:tcPr>
            <w:tcW w:w="86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FD7F9E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 xml:space="preserve">ЕСЛИ 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 xml:space="preserve">6 ∈ </w:t>
            </w:r>
            <w:proofErr w:type="gramStart"/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>д И</w:t>
            </w:r>
            <w:proofErr w:type="gramEnd"/>
            <w:r w:rsidRPr="00295BF2">
              <w:rPr>
                <w:sz w:val="24"/>
                <w:lang w:val="ru-RU"/>
              </w:rPr>
              <w:t xml:space="preserve"> я хочу ездить без педали сцепления И подключать смартфон через </w:t>
            </w:r>
            <w:r>
              <w:rPr>
                <w:sz w:val="24"/>
              </w:rPr>
              <w:t>Android</w:t>
            </w:r>
            <w:r w:rsidRPr="00295BF2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Auto</w:t>
            </w:r>
            <w:r w:rsidRPr="00295BF2">
              <w:rPr>
                <w:sz w:val="24"/>
                <w:lang w:val="ru-RU"/>
              </w:rPr>
              <w:t xml:space="preserve"> или </w:t>
            </w:r>
            <w:r>
              <w:rPr>
                <w:sz w:val="24"/>
              </w:rPr>
              <w:t>Apple</w:t>
            </w:r>
            <w:r w:rsidRPr="00295BF2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CarPlay</w:t>
            </w:r>
            <w:r w:rsidRPr="00295BF2">
              <w:rPr>
                <w:sz w:val="24"/>
                <w:lang w:val="ru-RU"/>
              </w:rPr>
              <w:t xml:space="preserve"> (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10, 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18), ТО включаю </w:t>
            </w:r>
            <w:r>
              <w:rPr>
                <w:sz w:val="24"/>
              </w:rPr>
              <w:t>HAVAL</w:t>
            </w:r>
            <w:r w:rsidRPr="00295BF2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JOLION</w:t>
            </w:r>
            <w:r w:rsidRPr="00295BF2">
              <w:rPr>
                <w:sz w:val="24"/>
                <w:lang w:val="ru-RU"/>
              </w:rPr>
              <w:t xml:space="preserve"> (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>6) в свой список рекомендаций.</w:t>
            </w:r>
          </w:p>
        </w:tc>
      </w:tr>
      <w:tr w:rsidR="00F47172" w:rsidRPr="00295BF2" w14:paraId="7093E696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2DD7F6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I18</w:t>
            </w:r>
          </w:p>
        </w:tc>
        <w:tc>
          <w:tcPr>
            <w:tcW w:w="86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C2D5E0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 xml:space="preserve">ЕСЛИ 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 xml:space="preserve">6 ∈ </w:t>
            </w:r>
            <w:proofErr w:type="gramStart"/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>д И</w:t>
            </w:r>
            <w:proofErr w:type="gramEnd"/>
            <w:r w:rsidRPr="00295BF2">
              <w:rPr>
                <w:sz w:val="24"/>
                <w:lang w:val="ru-RU"/>
              </w:rPr>
              <w:t xml:space="preserve"> я хочу полный привод И камеру при парковке (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12, 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20), ТО включаю </w:t>
            </w:r>
            <w:r>
              <w:rPr>
                <w:sz w:val="24"/>
              </w:rPr>
              <w:t>HAVAL</w:t>
            </w:r>
            <w:r w:rsidRPr="00295BF2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JOLION</w:t>
            </w:r>
            <w:r w:rsidRPr="00295BF2">
              <w:rPr>
                <w:sz w:val="24"/>
                <w:lang w:val="ru-RU"/>
              </w:rPr>
              <w:t xml:space="preserve"> (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>6) в свой список рекомендаций.</w:t>
            </w:r>
          </w:p>
        </w:tc>
      </w:tr>
    </w:tbl>
    <w:p w14:paraId="7501FE34" w14:textId="77777777" w:rsidR="00F47172" w:rsidRPr="00295BF2" w:rsidRDefault="00C408A3">
      <w:pPr>
        <w:pStyle w:val="21"/>
        <w:pageBreakBefore/>
        <w:rPr>
          <w:lang w:val="ru-RU"/>
        </w:rPr>
      </w:pPr>
      <w:r w:rsidRPr="00295BF2">
        <w:rPr>
          <w:lang w:val="ru-RU"/>
        </w:rPr>
        <w:lastRenderedPageBreak/>
        <w:t>6.3 Более мощные автомобили и семиместный внедорожник</w:t>
      </w:r>
    </w:p>
    <w:p w14:paraId="6881F884" w14:textId="77777777" w:rsidR="00F47172" w:rsidRPr="00295BF2" w:rsidRDefault="00C408A3">
      <w:pPr>
        <w:keepNext/>
        <w:spacing w:before="120" w:after="120"/>
        <w:ind w:firstLine="0"/>
        <w:rPr>
          <w:lang w:val="ru-RU"/>
        </w:rPr>
      </w:pPr>
      <w:r w:rsidRPr="00295BF2">
        <w:rPr>
          <w:lang w:val="ru-RU"/>
        </w:rPr>
        <w:t>Таблица 11 – Более мощные автомобили и семиместный внедорожник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8674"/>
      </w:tblGrid>
      <w:tr w:rsidR="00F47172" w14:paraId="6959F873" w14:textId="77777777">
        <w:trPr>
          <w:cantSplit/>
          <w:tblHeader/>
          <w:jc w:val="center"/>
        </w:trPr>
        <w:tc>
          <w:tcPr>
            <w:tcW w:w="680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27C1E2" w14:textId="77777777" w:rsidR="00F47172" w:rsidRDefault="00C408A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Код</w:t>
            </w:r>
            <w:proofErr w:type="spellEnd"/>
          </w:p>
        </w:tc>
        <w:tc>
          <w:tcPr>
            <w:tcW w:w="8674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45E473" w14:textId="77777777" w:rsidR="00F47172" w:rsidRDefault="00C408A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Индивидуальное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правило</w:t>
            </w:r>
            <w:proofErr w:type="spellEnd"/>
          </w:p>
        </w:tc>
      </w:tr>
      <w:tr w:rsidR="00F47172" w:rsidRPr="00295BF2" w14:paraId="25B243D6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9D4A77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I19</w:t>
            </w:r>
          </w:p>
        </w:tc>
        <w:tc>
          <w:tcPr>
            <w:tcW w:w="86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3E8648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 xml:space="preserve">ЕСЛИ 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 xml:space="preserve">7 ∈ </w:t>
            </w:r>
            <w:proofErr w:type="gramStart"/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>д И</w:t>
            </w:r>
            <w:proofErr w:type="gramEnd"/>
            <w:r w:rsidRPr="00295BF2">
              <w:rPr>
                <w:sz w:val="24"/>
                <w:lang w:val="ru-RU"/>
              </w:rPr>
              <w:t xml:space="preserve"> я хочу полный привод И запас мощности свыше 150 л.с. (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12, 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15), ТО включаю </w:t>
            </w:r>
            <w:r>
              <w:rPr>
                <w:sz w:val="24"/>
              </w:rPr>
              <w:t>HAVAL</w:t>
            </w:r>
            <w:r w:rsidRPr="00295BF2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DARGO</w:t>
            </w:r>
            <w:r w:rsidRPr="00295BF2">
              <w:rPr>
                <w:sz w:val="24"/>
                <w:lang w:val="ru-RU"/>
              </w:rPr>
              <w:t xml:space="preserve"> (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>7) в свой список рекомендаций.</w:t>
            </w:r>
          </w:p>
        </w:tc>
      </w:tr>
      <w:tr w:rsidR="00F47172" w:rsidRPr="00295BF2" w14:paraId="7C8DD741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E12DC0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I20</w:t>
            </w:r>
          </w:p>
        </w:tc>
        <w:tc>
          <w:tcPr>
            <w:tcW w:w="86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A503C1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 xml:space="preserve">ЕСЛИ 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 xml:space="preserve">7 ∈ </w:t>
            </w:r>
            <w:proofErr w:type="gramStart"/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>д И</w:t>
            </w:r>
            <w:proofErr w:type="gramEnd"/>
            <w:r w:rsidRPr="00295BF2">
              <w:rPr>
                <w:sz w:val="24"/>
                <w:lang w:val="ru-RU"/>
              </w:rPr>
              <w:t xml:space="preserve"> я предпочитаю кроссовер И подогрев задних сидений (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11, 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19), ТО включаю </w:t>
            </w:r>
            <w:r>
              <w:rPr>
                <w:sz w:val="24"/>
              </w:rPr>
              <w:t>HAVAL</w:t>
            </w:r>
            <w:r w:rsidRPr="00295BF2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DARGO</w:t>
            </w:r>
            <w:r w:rsidRPr="00295BF2">
              <w:rPr>
                <w:sz w:val="24"/>
                <w:lang w:val="ru-RU"/>
              </w:rPr>
              <w:t xml:space="preserve"> (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>7) в свой список рекомендаций.</w:t>
            </w:r>
          </w:p>
        </w:tc>
      </w:tr>
      <w:tr w:rsidR="00F47172" w:rsidRPr="00295BF2" w14:paraId="2C0B1CB3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87D824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I21</w:t>
            </w:r>
          </w:p>
        </w:tc>
        <w:tc>
          <w:tcPr>
            <w:tcW w:w="86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7BBCE9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 xml:space="preserve">ЕСЛИ 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 xml:space="preserve">7 ∈ </w:t>
            </w:r>
            <w:proofErr w:type="gramStart"/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>д И</w:t>
            </w:r>
            <w:proofErr w:type="gramEnd"/>
            <w:r w:rsidRPr="00295BF2">
              <w:rPr>
                <w:sz w:val="24"/>
                <w:lang w:val="ru-RU"/>
              </w:rPr>
              <w:t xml:space="preserve"> я предпочитаю поездки на природу И запас мощности свыше 150 л.с. (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13, 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15), ТО включаю </w:t>
            </w:r>
            <w:r>
              <w:rPr>
                <w:sz w:val="24"/>
              </w:rPr>
              <w:t>HAVAL</w:t>
            </w:r>
            <w:r w:rsidRPr="00295BF2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DARGO</w:t>
            </w:r>
            <w:r w:rsidRPr="00295BF2">
              <w:rPr>
                <w:sz w:val="24"/>
                <w:lang w:val="ru-RU"/>
              </w:rPr>
              <w:t xml:space="preserve"> (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>7) в свой список рекомендаций.</w:t>
            </w:r>
          </w:p>
        </w:tc>
      </w:tr>
      <w:tr w:rsidR="00F47172" w:rsidRPr="00295BF2" w14:paraId="57107F12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58C1A4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I22</w:t>
            </w:r>
          </w:p>
        </w:tc>
        <w:tc>
          <w:tcPr>
            <w:tcW w:w="86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09766A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 xml:space="preserve">ЕСЛИ 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 xml:space="preserve">8 ∈ </w:t>
            </w:r>
            <w:proofErr w:type="gramStart"/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>д И</w:t>
            </w:r>
            <w:proofErr w:type="gramEnd"/>
            <w:r w:rsidRPr="00295BF2">
              <w:rPr>
                <w:sz w:val="24"/>
                <w:lang w:val="ru-RU"/>
              </w:rPr>
              <w:t xml:space="preserve"> я хочу третий ряд про </w:t>
            </w:r>
            <w:proofErr w:type="gramStart"/>
            <w:r w:rsidRPr="00295BF2">
              <w:rPr>
                <w:sz w:val="24"/>
                <w:lang w:val="ru-RU"/>
              </w:rPr>
              <w:t>запас И</w:t>
            </w:r>
            <w:proofErr w:type="gramEnd"/>
            <w:r w:rsidRPr="00295BF2">
              <w:rPr>
                <w:sz w:val="24"/>
                <w:lang w:val="ru-RU"/>
              </w:rPr>
              <w:t xml:space="preserve"> предпочитаю гидромеханическую АКПП (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07, 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16), ТО включаю </w:t>
            </w:r>
            <w:r>
              <w:rPr>
                <w:sz w:val="24"/>
              </w:rPr>
              <w:t>HAVAL</w:t>
            </w:r>
            <w:r w:rsidRPr="00295BF2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H</w:t>
            </w:r>
            <w:r w:rsidRPr="00295BF2">
              <w:rPr>
                <w:sz w:val="24"/>
                <w:lang w:val="ru-RU"/>
              </w:rPr>
              <w:t>9 (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>8) в свой список рекомендаций.</w:t>
            </w:r>
          </w:p>
        </w:tc>
      </w:tr>
      <w:tr w:rsidR="00F47172" w:rsidRPr="00295BF2" w14:paraId="34EEBD88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E7C914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I23</w:t>
            </w:r>
          </w:p>
        </w:tc>
        <w:tc>
          <w:tcPr>
            <w:tcW w:w="86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19E18E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 xml:space="preserve">ЕСЛИ 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 xml:space="preserve">8 ∈ </w:t>
            </w:r>
            <w:proofErr w:type="gramStart"/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>д И</w:t>
            </w:r>
            <w:proofErr w:type="gramEnd"/>
            <w:r w:rsidRPr="00295BF2">
              <w:rPr>
                <w:sz w:val="24"/>
                <w:lang w:val="ru-RU"/>
              </w:rPr>
              <w:t xml:space="preserve"> я хочу понижающую передачу И рамную конструкцию (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14, 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17), ТО включаю </w:t>
            </w:r>
            <w:r>
              <w:rPr>
                <w:sz w:val="24"/>
              </w:rPr>
              <w:t>HAVAL</w:t>
            </w:r>
            <w:r w:rsidRPr="00295BF2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H</w:t>
            </w:r>
            <w:r w:rsidRPr="00295BF2">
              <w:rPr>
                <w:sz w:val="24"/>
                <w:lang w:val="ru-RU"/>
              </w:rPr>
              <w:t>9 (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>8) в свой список рекомендаций.</w:t>
            </w:r>
          </w:p>
        </w:tc>
      </w:tr>
      <w:tr w:rsidR="00F47172" w:rsidRPr="00295BF2" w14:paraId="449632B7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E9E60B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I24</w:t>
            </w:r>
          </w:p>
        </w:tc>
        <w:tc>
          <w:tcPr>
            <w:tcW w:w="86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2B1375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 xml:space="preserve">ЕСЛИ 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 xml:space="preserve">8 ∈ </w:t>
            </w:r>
            <w:proofErr w:type="gramStart"/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>д И</w:t>
            </w:r>
            <w:proofErr w:type="gramEnd"/>
            <w:r w:rsidRPr="00295BF2">
              <w:rPr>
                <w:sz w:val="24"/>
                <w:lang w:val="ru-RU"/>
              </w:rPr>
              <w:t xml:space="preserve"> я предпочитаю гидромеханическую АКПП И камеру при парковке (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16, 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20), ТО включаю </w:t>
            </w:r>
            <w:r>
              <w:rPr>
                <w:sz w:val="24"/>
              </w:rPr>
              <w:t>HAVAL</w:t>
            </w:r>
            <w:r w:rsidRPr="00295BF2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H</w:t>
            </w:r>
            <w:r w:rsidRPr="00295BF2">
              <w:rPr>
                <w:sz w:val="24"/>
                <w:lang w:val="ru-RU"/>
              </w:rPr>
              <w:t>9 (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>8) в свой список рекомендаций.</w:t>
            </w:r>
          </w:p>
        </w:tc>
      </w:tr>
    </w:tbl>
    <w:p w14:paraId="51246DB2" w14:textId="77777777" w:rsidR="00F47172" w:rsidRPr="00295BF2" w:rsidRDefault="00C408A3">
      <w:pPr>
        <w:rPr>
          <w:lang w:val="ru-RU"/>
        </w:rPr>
      </w:pPr>
      <w:r w:rsidRPr="00295BF2">
        <w:rPr>
          <w:lang w:val="ru-RU"/>
        </w:rPr>
        <w:t xml:space="preserve">Например, интерес к кроссоверу и полному приводу активирует </w:t>
      </w:r>
      <w:r>
        <w:t>I</w:t>
      </w:r>
      <w:r w:rsidRPr="00295BF2">
        <w:rPr>
          <w:lang w:val="ru-RU"/>
        </w:rPr>
        <w:t xml:space="preserve">16, но </w:t>
      </w:r>
      <w:r>
        <w:t>JOLION</w:t>
      </w:r>
      <w:r w:rsidRPr="00295BF2">
        <w:rPr>
          <w:lang w:val="ru-RU"/>
        </w:rPr>
        <w:t xml:space="preserve"> появится в результате только при доступной сумме не менее 2 649 тыс. руб. и соблюдении остальных ограничений. Если пользователь принимает только гидромеханическую АКПП, роботизированный </w:t>
      </w:r>
      <w:r>
        <w:t>JOLION</w:t>
      </w:r>
      <w:r w:rsidRPr="00295BF2">
        <w:rPr>
          <w:lang w:val="ru-RU"/>
        </w:rPr>
        <w:t xml:space="preserve"> будет исключён до применения </w:t>
      </w:r>
      <w:r>
        <w:t>I</w:t>
      </w:r>
      <w:r w:rsidRPr="00295BF2">
        <w:rPr>
          <w:lang w:val="ru-RU"/>
        </w:rPr>
        <w:t>16.</w:t>
      </w:r>
    </w:p>
    <w:p w14:paraId="7D912FFC" w14:textId="77777777" w:rsidR="00F47172" w:rsidRPr="00295BF2" w:rsidRDefault="00C408A3">
      <w:pPr>
        <w:pStyle w:val="1"/>
        <w:rPr>
          <w:lang w:val="ru-RU"/>
        </w:rPr>
      </w:pPr>
      <w:bookmarkStart w:id="7" w:name="_Toc240052292"/>
      <w:r w:rsidRPr="00295BF2">
        <w:rPr>
          <w:lang w:val="ru-RU"/>
        </w:rPr>
        <w:lastRenderedPageBreak/>
        <w:t>7 Проверка базы знаний</w:t>
      </w:r>
      <w:bookmarkEnd w:id="7"/>
    </w:p>
    <w:p w14:paraId="45EACD15" w14:textId="77777777" w:rsidR="00F47172" w:rsidRPr="00295BF2" w:rsidRDefault="00C408A3">
      <w:pPr>
        <w:rPr>
          <w:lang w:val="ru-RU"/>
        </w:rPr>
      </w:pPr>
      <w:r w:rsidRPr="00295BF2">
        <w:rPr>
          <w:lang w:val="ru-RU"/>
        </w:rPr>
        <w:t xml:space="preserve">Для проверки использованы восемнадцать сценариев. Если отдельно не указано иное, требуется пять мест, допускается любая КПП и любой привод, условия движения — </w:t>
      </w:r>
      <w:r>
        <w:t>T</w:t>
      </w:r>
      <w:r w:rsidRPr="00295BF2">
        <w:rPr>
          <w:lang w:val="ru-RU"/>
        </w:rPr>
        <w:t xml:space="preserve">0, ограничение мощности отсутствует, третий ряд не обязателен, тип двигателя — бензиновый. Все неуказанные предпочтения имеют значение «нет», дополнительные ограничения отсутствуют. Положительные субъективные ответы обозначены кодами </w:t>
      </w:r>
      <w:r>
        <w:t>S</w:t>
      </w:r>
      <w:r w:rsidRPr="00295BF2">
        <w:rPr>
          <w:lang w:val="ru-RU"/>
        </w:rPr>
        <w:t>.</w:t>
      </w:r>
    </w:p>
    <w:p w14:paraId="5BCA8641" w14:textId="77777777" w:rsidR="00F47172" w:rsidRPr="00295BF2" w:rsidRDefault="00C408A3">
      <w:pPr>
        <w:rPr>
          <w:lang w:val="ru-RU"/>
        </w:rPr>
      </w:pPr>
      <w:r w:rsidRPr="00295BF2">
        <w:rPr>
          <w:lang w:val="ru-RU"/>
        </w:rPr>
        <w:t>Проверка выполнена подстановкой входных значений в общие и индивидуальные правила. Контрольный расчёт сравнивает полученный список с ожидаемым результатом. Эта проверка относится к логике базы знаний; отдельная программа экспертной системы в данной лабораторной работе не разрабатывается.</w:t>
      </w:r>
    </w:p>
    <w:p w14:paraId="038D4D79" w14:textId="77777777" w:rsidR="00F47172" w:rsidRPr="00295BF2" w:rsidRDefault="00C408A3">
      <w:pPr>
        <w:keepNext/>
        <w:spacing w:before="120" w:after="120"/>
        <w:ind w:firstLine="0"/>
        <w:rPr>
          <w:lang w:val="ru-RU"/>
        </w:rPr>
      </w:pPr>
      <w:r w:rsidRPr="00295BF2">
        <w:rPr>
          <w:lang w:val="ru-RU"/>
        </w:rPr>
        <w:t>Таблица 12 – Основные сценарии и граничное значение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3969"/>
        <w:gridCol w:w="4932"/>
      </w:tblGrid>
      <w:tr w:rsidR="00F47172" w14:paraId="6B55B2E2" w14:textId="77777777">
        <w:trPr>
          <w:cantSplit/>
          <w:tblHeader/>
          <w:jc w:val="center"/>
        </w:trPr>
        <w:tc>
          <w:tcPr>
            <w:tcW w:w="454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E1D6F9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№</w:t>
            </w:r>
          </w:p>
        </w:tc>
        <w:tc>
          <w:tcPr>
            <w:tcW w:w="3969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00FB41" w14:textId="77777777" w:rsidR="00F47172" w:rsidRDefault="00C408A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Сценарий</w:t>
            </w:r>
            <w:proofErr w:type="spellEnd"/>
            <w:r>
              <w:rPr>
                <w:sz w:val="24"/>
              </w:rPr>
              <w:t xml:space="preserve"> и </w:t>
            </w:r>
            <w:proofErr w:type="spellStart"/>
            <w:r>
              <w:rPr>
                <w:sz w:val="24"/>
              </w:rPr>
              <w:t>входные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данные</w:t>
            </w:r>
            <w:proofErr w:type="spellEnd"/>
          </w:p>
        </w:tc>
        <w:tc>
          <w:tcPr>
            <w:tcW w:w="4932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B3BC90" w14:textId="77777777" w:rsidR="00F47172" w:rsidRDefault="00C408A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Полученный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результат</w:t>
            </w:r>
            <w:proofErr w:type="spellEnd"/>
          </w:p>
        </w:tc>
      </w:tr>
      <w:tr w:rsidR="00F47172" w14:paraId="2AEBC8A3" w14:textId="77777777">
        <w:trPr>
          <w:cantSplit/>
          <w:jc w:val="center"/>
        </w:trPr>
        <w:tc>
          <w:tcPr>
            <w:tcW w:w="4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BC6862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FD612D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>Первая покупка</w:t>
            </w:r>
            <w:r w:rsidRPr="00295BF2">
              <w:rPr>
                <w:sz w:val="24"/>
                <w:lang w:val="ru-RU"/>
              </w:rPr>
              <w:br/>
            </w:r>
            <w:r>
              <w:rPr>
                <w:sz w:val="24"/>
              </w:rPr>
              <w:t>B</w:t>
            </w:r>
            <w:r w:rsidRPr="00295BF2">
              <w:rPr>
                <w:sz w:val="24"/>
                <w:lang w:val="ru-RU"/>
              </w:rPr>
              <w:t xml:space="preserve">=1000; </w:t>
            </w:r>
            <w:r>
              <w:rPr>
                <w:sz w:val="24"/>
              </w:rPr>
              <w:t>R</w:t>
            </w:r>
            <w:r w:rsidRPr="00295BF2">
              <w:rPr>
                <w:sz w:val="24"/>
                <w:lang w:val="ru-RU"/>
              </w:rPr>
              <w:t xml:space="preserve">=100; </w:t>
            </w:r>
            <w:r>
              <w:rPr>
                <w:sz w:val="24"/>
              </w:rPr>
              <w:t>N</w:t>
            </w:r>
            <w:r w:rsidRPr="00295BF2">
              <w:rPr>
                <w:sz w:val="24"/>
                <w:lang w:val="ru-RU"/>
              </w:rPr>
              <w:t xml:space="preserve">=5; 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01, 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>02</w:t>
            </w:r>
          </w:p>
        </w:tc>
        <w:tc>
          <w:tcPr>
            <w:tcW w:w="49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85D290" w14:textId="77777777" w:rsidR="00F47172" w:rsidRDefault="00C408A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A1; I01. </w:t>
            </w:r>
            <w:proofErr w:type="spellStart"/>
            <w:r>
              <w:rPr>
                <w:sz w:val="24"/>
              </w:rPr>
              <w:t>Доступно</w:t>
            </w:r>
            <w:proofErr w:type="spellEnd"/>
            <w:r>
              <w:rPr>
                <w:sz w:val="24"/>
              </w:rPr>
              <w:t xml:space="preserve"> 900; </w:t>
            </w:r>
            <w:proofErr w:type="spellStart"/>
            <w:r>
              <w:rPr>
                <w:sz w:val="24"/>
              </w:rPr>
              <w:t>цена</w:t>
            </w:r>
            <w:proofErr w:type="spellEnd"/>
            <w:r>
              <w:rPr>
                <w:sz w:val="24"/>
              </w:rPr>
              <w:t xml:space="preserve"> 850.</w:t>
            </w:r>
          </w:p>
        </w:tc>
      </w:tr>
      <w:tr w:rsidR="00F47172" w14:paraId="74766CB7" w14:textId="77777777">
        <w:trPr>
          <w:cantSplit/>
          <w:jc w:val="center"/>
        </w:trPr>
        <w:tc>
          <w:tcPr>
            <w:tcW w:w="4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7CE564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78EE70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>Семейный седан</w:t>
            </w:r>
            <w:r w:rsidRPr="00295BF2">
              <w:rPr>
                <w:sz w:val="24"/>
                <w:lang w:val="ru-RU"/>
              </w:rPr>
              <w:br/>
            </w:r>
            <w:r>
              <w:rPr>
                <w:sz w:val="24"/>
              </w:rPr>
              <w:t>B</w:t>
            </w:r>
            <w:r w:rsidRPr="00295BF2">
              <w:rPr>
                <w:sz w:val="24"/>
                <w:lang w:val="ru-RU"/>
              </w:rPr>
              <w:t xml:space="preserve">=1800; </w:t>
            </w:r>
            <w:r>
              <w:rPr>
                <w:sz w:val="24"/>
              </w:rPr>
              <w:t>R</w:t>
            </w:r>
            <w:r w:rsidRPr="00295BF2">
              <w:rPr>
                <w:sz w:val="24"/>
                <w:lang w:val="ru-RU"/>
              </w:rPr>
              <w:t xml:space="preserve">=150; </w:t>
            </w:r>
            <w:r>
              <w:rPr>
                <w:sz w:val="24"/>
              </w:rPr>
              <w:t>N</w:t>
            </w:r>
            <w:r w:rsidRPr="00295BF2">
              <w:rPr>
                <w:sz w:val="24"/>
                <w:lang w:val="ru-RU"/>
              </w:rPr>
              <w:t xml:space="preserve">=5; 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02, 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>05</w:t>
            </w:r>
          </w:p>
        </w:tc>
        <w:tc>
          <w:tcPr>
            <w:tcW w:w="49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6038F8" w14:textId="77777777" w:rsidR="00F47172" w:rsidRDefault="00C408A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A2; I04. </w:t>
            </w:r>
            <w:proofErr w:type="spellStart"/>
            <w:r>
              <w:rPr>
                <w:sz w:val="24"/>
              </w:rPr>
              <w:t>Доступно</w:t>
            </w:r>
            <w:proofErr w:type="spellEnd"/>
            <w:r>
              <w:rPr>
                <w:sz w:val="24"/>
              </w:rPr>
              <w:t xml:space="preserve"> 1650; </w:t>
            </w:r>
            <w:proofErr w:type="spellStart"/>
            <w:r>
              <w:rPr>
                <w:sz w:val="24"/>
              </w:rPr>
              <w:t>цена</w:t>
            </w:r>
            <w:proofErr w:type="spellEnd"/>
            <w:r>
              <w:rPr>
                <w:sz w:val="24"/>
              </w:rPr>
              <w:t xml:space="preserve"> 1601.</w:t>
            </w:r>
          </w:p>
        </w:tc>
      </w:tr>
      <w:tr w:rsidR="00F47172" w:rsidRPr="00295BF2" w14:paraId="5A9EAC20" w14:textId="77777777">
        <w:trPr>
          <w:cantSplit/>
          <w:jc w:val="center"/>
        </w:trPr>
        <w:tc>
          <w:tcPr>
            <w:tcW w:w="4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359486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8FD62F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Семь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мест</w:t>
            </w:r>
            <w:proofErr w:type="spellEnd"/>
            <w:r>
              <w:rPr>
                <w:sz w:val="24"/>
              </w:rPr>
              <w:br/>
              <w:t>B=1900; R=150; N=7; S06, S07</w:t>
            </w:r>
          </w:p>
        </w:tc>
        <w:tc>
          <w:tcPr>
            <w:tcW w:w="49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18AC80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 xml:space="preserve">3; </w:t>
            </w:r>
            <w:r>
              <w:rPr>
                <w:sz w:val="24"/>
              </w:rPr>
              <w:t>I</w:t>
            </w:r>
            <w:r w:rsidRPr="00295BF2">
              <w:rPr>
                <w:sz w:val="24"/>
                <w:lang w:val="ru-RU"/>
              </w:rPr>
              <w:t xml:space="preserve">07. Пятиместные варианты исключены </w:t>
            </w:r>
            <w:r>
              <w:rPr>
                <w:sz w:val="24"/>
              </w:rPr>
              <w:t>G</w:t>
            </w:r>
            <w:r w:rsidRPr="00295BF2">
              <w:rPr>
                <w:sz w:val="24"/>
                <w:lang w:val="ru-RU"/>
              </w:rPr>
              <w:t>05.</w:t>
            </w:r>
          </w:p>
        </w:tc>
      </w:tr>
      <w:tr w:rsidR="00F47172" w:rsidRPr="00295BF2" w14:paraId="0794B412" w14:textId="77777777">
        <w:trPr>
          <w:cantSplit/>
          <w:jc w:val="center"/>
        </w:trPr>
        <w:tc>
          <w:tcPr>
            <w:tcW w:w="4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3E2AC2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FB13DE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>Понижающая передача</w:t>
            </w:r>
            <w:r w:rsidRPr="00295BF2">
              <w:rPr>
                <w:sz w:val="24"/>
                <w:lang w:val="ru-RU"/>
              </w:rPr>
              <w:br/>
            </w:r>
            <w:r>
              <w:rPr>
                <w:sz w:val="24"/>
              </w:rPr>
              <w:t>B</w:t>
            </w:r>
            <w:r w:rsidRPr="00295BF2">
              <w:rPr>
                <w:sz w:val="24"/>
                <w:lang w:val="ru-RU"/>
              </w:rPr>
              <w:t xml:space="preserve">=1600; </w:t>
            </w:r>
            <w:r>
              <w:rPr>
                <w:sz w:val="24"/>
              </w:rPr>
              <w:t>R</w:t>
            </w:r>
            <w:r w:rsidRPr="00295BF2">
              <w:rPr>
                <w:sz w:val="24"/>
                <w:lang w:val="ru-RU"/>
              </w:rPr>
              <w:t xml:space="preserve">=100; </w:t>
            </w:r>
            <w:r>
              <w:rPr>
                <w:sz w:val="24"/>
              </w:rPr>
              <w:t>T</w:t>
            </w:r>
            <w:r w:rsidRPr="00295BF2">
              <w:rPr>
                <w:sz w:val="24"/>
                <w:lang w:val="ru-RU"/>
              </w:rPr>
              <w:t xml:space="preserve">2; 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04, 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>14</w:t>
            </w:r>
          </w:p>
        </w:tc>
        <w:tc>
          <w:tcPr>
            <w:tcW w:w="49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35F8C0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 xml:space="preserve">4; </w:t>
            </w:r>
            <w:r>
              <w:rPr>
                <w:sz w:val="24"/>
              </w:rPr>
              <w:t>I</w:t>
            </w:r>
            <w:r w:rsidRPr="00295BF2">
              <w:rPr>
                <w:sz w:val="24"/>
                <w:lang w:val="ru-RU"/>
              </w:rPr>
              <w:t xml:space="preserve">10. </w:t>
            </w:r>
            <w:r>
              <w:rPr>
                <w:sz w:val="24"/>
              </w:rPr>
              <w:t>H</w:t>
            </w:r>
            <w:r w:rsidRPr="00295BF2">
              <w:rPr>
                <w:sz w:val="24"/>
                <w:lang w:val="ru-RU"/>
              </w:rPr>
              <w:t>9 превышает доступные 1500.</w:t>
            </w:r>
          </w:p>
        </w:tc>
      </w:tr>
      <w:tr w:rsidR="00F47172" w:rsidRPr="00295BF2" w14:paraId="557A275F" w14:textId="77777777">
        <w:trPr>
          <w:cantSplit/>
          <w:jc w:val="center"/>
        </w:trPr>
        <w:tc>
          <w:tcPr>
            <w:tcW w:w="4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CCD39A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DEBC92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>Камера и езда без сцепления</w:t>
            </w:r>
            <w:r w:rsidRPr="00295BF2">
              <w:rPr>
                <w:sz w:val="24"/>
                <w:lang w:val="ru-RU"/>
              </w:rPr>
              <w:br/>
            </w:r>
            <w:r>
              <w:rPr>
                <w:sz w:val="24"/>
              </w:rPr>
              <w:t>B</w:t>
            </w:r>
            <w:r w:rsidRPr="00295BF2">
              <w:rPr>
                <w:sz w:val="24"/>
                <w:lang w:val="ru-RU"/>
              </w:rPr>
              <w:t xml:space="preserve">=2500; </w:t>
            </w:r>
            <w:r>
              <w:rPr>
                <w:sz w:val="24"/>
              </w:rPr>
              <w:t>R</w:t>
            </w:r>
            <w:r w:rsidRPr="00295BF2">
              <w:rPr>
                <w:sz w:val="24"/>
                <w:lang w:val="ru-RU"/>
              </w:rPr>
              <w:t xml:space="preserve">=100; </w:t>
            </w:r>
            <w:r>
              <w:rPr>
                <w:sz w:val="24"/>
              </w:rPr>
              <w:t>K</w:t>
            </w:r>
            <w:r w:rsidRPr="00295BF2">
              <w:rPr>
                <w:sz w:val="24"/>
                <w:lang w:val="ru-RU"/>
              </w:rPr>
              <w:t xml:space="preserve"> — без педали сцепления; 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10, 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>20</w:t>
            </w:r>
          </w:p>
        </w:tc>
        <w:tc>
          <w:tcPr>
            <w:tcW w:w="49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F5102B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 xml:space="preserve">5; </w:t>
            </w:r>
            <w:r>
              <w:rPr>
                <w:sz w:val="24"/>
              </w:rPr>
              <w:t>I</w:t>
            </w:r>
            <w:r w:rsidRPr="00295BF2">
              <w:rPr>
                <w:sz w:val="24"/>
                <w:lang w:val="ru-RU"/>
              </w:rPr>
              <w:t>14. Доступно 2400; механика исключена.</w:t>
            </w:r>
          </w:p>
        </w:tc>
      </w:tr>
      <w:tr w:rsidR="00F47172" w14:paraId="684F981C" w14:textId="77777777">
        <w:trPr>
          <w:cantSplit/>
          <w:jc w:val="center"/>
        </w:trPr>
        <w:tc>
          <w:tcPr>
            <w:tcW w:w="4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455B20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C5BEE1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>Полноприводный кроссовер</w:t>
            </w:r>
            <w:r w:rsidRPr="00295BF2">
              <w:rPr>
                <w:sz w:val="24"/>
                <w:lang w:val="ru-RU"/>
              </w:rPr>
              <w:br/>
            </w:r>
            <w:r>
              <w:rPr>
                <w:sz w:val="24"/>
              </w:rPr>
              <w:t>B</w:t>
            </w:r>
            <w:r w:rsidRPr="00295BF2">
              <w:rPr>
                <w:sz w:val="24"/>
                <w:lang w:val="ru-RU"/>
              </w:rPr>
              <w:t xml:space="preserve">=2800; </w:t>
            </w:r>
            <w:r>
              <w:rPr>
                <w:sz w:val="24"/>
              </w:rPr>
              <w:t>R</w:t>
            </w:r>
            <w:r w:rsidRPr="00295BF2">
              <w:rPr>
                <w:sz w:val="24"/>
                <w:lang w:val="ru-RU"/>
              </w:rPr>
              <w:t xml:space="preserve">=100; </w:t>
            </w:r>
            <w:r>
              <w:rPr>
                <w:sz w:val="24"/>
              </w:rPr>
              <w:t>D</w:t>
            </w:r>
            <w:r w:rsidRPr="00295BF2">
              <w:rPr>
                <w:sz w:val="24"/>
                <w:lang w:val="ru-RU"/>
              </w:rPr>
              <w:t xml:space="preserve"> — полный; 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11, 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>12</w:t>
            </w:r>
          </w:p>
        </w:tc>
        <w:tc>
          <w:tcPr>
            <w:tcW w:w="49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3898EC" w14:textId="77777777" w:rsidR="00F47172" w:rsidRDefault="00C408A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A6; I16. DARGO </w:t>
            </w:r>
            <w:proofErr w:type="spellStart"/>
            <w:r>
              <w:rPr>
                <w:sz w:val="24"/>
              </w:rPr>
              <w:t>дороже</w:t>
            </w:r>
            <w:proofErr w:type="spellEnd"/>
            <w:r>
              <w:rPr>
                <w:sz w:val="24"/>
              </w:rPr>
              <w:t xml:space="preserve"> 2700.</w:t>
            </w:r>
          </w:p>
        </w:tc>
      </w:tr>
      <w:tr w:rsidR="00F47172" w14:paraId="44D9AD56" w14:textId="77777777">
        <w:trPr>
          <w:cantSplit/>
          <w:jc w:val="center"/>
        </w:trPr>
        <w:tc>
          <w:tcPr>
            <w:tcW w:w="4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8B461C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0D7525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>Мощность и полный привод</w:t>
            </w:r>
            <w:r w:rsidRPr="00295BF2">
              <w:rPr>
                <w:sz w:val="24"/>
                <w:lang w:val="ru-RU"/>
              </w:rPr>
              <w:br/>
            </w:r>
            <w:r>
              <w:rPr>
                <w:sz w:val="24"/>
              </w:rPr>
              <w:t>B</w:t>
            </w:r>
            <w:r w:rsidRPr="00295BF2">
              <w:rPr>
                <w:sz w:val="24"/>
                <w:lang w:val="ru-RU"/>
              </w:rPr>
              <w:t xml:space="preserve">=3700; </w:t>
            </w:r>
            <w:r>
              <w:rPr>
                <w:sz w:val="24"/>
              </w:rPr>
              <w:t>R</w:t>
            </w:r>
            <w:r w:rsidRPr="00295BF2">
              <w:rPr>
                <w:sz w:val="24"/>
                <w:lang w:val="ru-RU"/>
              </w:rPr>
              <w:t xml:space="preserve">=150; </w:t>
            </w:r>
            <w:r>
              <w:rPr>
                <w:sz w:val="24"/>
              </w:rPr>
              <w:t>D</w:t>
            </w:r>
            <w:r w:rsidRPr="00295BF2">
              <w:rPr>
                <w:sz w:val="24"/>
                <w:lang w:val="ru-RU"/>
              </w:rPr>
              <w:t xml:space="preserve"> — полный; 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12, 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>15</w:t>
            </w:r>
          </w:p>
        </w:tc>
        <w:tc>
          <w:tcPr>
            <w:tcW w:w="49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53BF2B" w14:textId="77777777" w:rsidR="00F47172" w:rsidRDefault="00C408A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A7; I19. </w:t>
            </w:r>
            <w:proofErr w:type="spellStart"/>
            <w:r>
              <w:rPr>
                <w:sz w:val="24"/>
              </w:rPr>
              <w:t>Доступно</w:t>
            </w:r>
            <w:proofErr w:type="spellEnd"/>
            <w:r>
              <w:rPr>
                <w:sz w:val="24"/>
              </w:rPr>
              <w:t xml:space="preserve"> 3550; </w:t>
            </w:r>
            <w:proofErr w:type="spellStart"/>
            <w:r>
              <w:rPr>
                <w:sz w:val="24"/>
              </w:rPr>
              <w:t>цена</w:t>
            </w:r>
            <w:proofErr w:type="spellEnd"/>
            <w:r>
              <w:rPr>
                <w:sz w:val="24"/>
              </w:rPr>
              <w:t xml:space="preserve"> 3499.</w:t>
            </w:r>
          </w:p>
        </w:tc>
      </w:tr>
      <w:tr w:rsidR="00F47172" w14:paraId="2196583E" w14:textId="77777777">
        <w:trPr>
          <w:cantSplit/>
          <w:jc w:val="center"/>
        </w:trPr>
        <w:tc>
          <w:tcPr>
            <w:tcW w:w="4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DB987A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75712A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>Семь мест и классический автомат</w:t>
            </w:r>
            <w:r w:rsidRPr="00295BF2">
              <w:rPr>
                <w:sz w:val="24"/>
                <w:lang w:val="ru-RU"/>
              </w:rPr>
              <w:br/>
            </w:r>
            <w:r>
              <w:rPr>
                <w:sz w:val="24"/>
              </w:rPr>
              <w:t>B</w:t>
            </w:r>
            <w:r w:rsidRPr="00295BF2">
              <w:rPr>
                <w:sz w:val="24"/>
                <w:lang w:val="ru-RU"/>
              </w:rPr>
              <w:t xml:space="preserve">=5100; </w:t>
            </w:r>
            <w:r>
              <w:rPr>
                <w:sz w:val="24"/>
              </w:rPr>
              <w:t>R</w:t>
            </w:r>
            <w:r w:rsidRPr="00295BF2">
              <w:rPr>
                <w:sz w:val="24"/>
                <w:lang w:val="ru-RU"/>
              </w:rPr>
              <w:t xml:space="preserve">=200; </w:t>
            </w:r>
            <w:r>
              <w:rPr>
                <w:sz w:val="24"/>
              </w:rPr>
              <w:t>N</w:t>
            </w:r>
            <w:r w:rsidRPr="00295BF2">
              <w:rPr>
                <w:sz w:val="24"/>
                <w:lang w:val="ru-RU"/>
              </w:rPr>
              <w:t xml:space="preserve">=7; </w:t>
            </w:r>
            <w:r>
              <w:rPr>
                <w:sz w:val="24"/>
              </w:rPr>
              <w:t>K</w:t>
            </w:r>
            <w:r w:rsidRPr="00295BF2">
              <w:rPr>
                <w:sz w:val="24"/>
                <w:lang w:val="ru-RU"/>
              </w:rPr>
              <w:t xml:space="preserve"> — гидромеханическая; 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07, 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>16</w:t>
            </w:r>
          </w:p>
        </w:tc>
        <w:tc>
          <w:tcPr>
            <w:tcW w:w="49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832103" w14:textId="77777777" w:rsidR="00F47172" w:rsidRDefault="00C408A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A8; I22. </w:t>
            </w:r>
            <w:proofErr w:type="spellStart"/>
            <w:r>
              <w:rPr>
                <w:sz w:val="24"/>
              </w:rPr>
              <w:t>Largus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исключён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</w:t>
            </w:r>
            <w:proofErr w:type="spellEnd"/>
            <w:r>
              <w:rPr>
                <w:sz w:val="24"/>
              </w:rPr>
              <w:t xml:space="preserve"> КПП.</w:t>
            </w:r>
          </w:p>
        </w:tc>
      </w:tr>
    </w:tbl>
    <w:p w14:paraId="1FC4086F" w14:textId="77777777" w:rsidR="00F47172" w:rsidRDefault="00C408A3">
      <w:pPr>
        <w:keepNext/>
        <w:pageBreakBefore/>
        <w:spacing w:after="120"/>
        <w:ind w:firstLine="0"/>
      </w:pPr>
      <w:proofErr w:type="spellStart"/>
      <w:r>
        <w:lastRenderedPageBreak/>
        <w:t>Продолжение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 xml:space="preserve"> 12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3969"/>
        <w:gridCol w:w="4932"/>
      </w:tblGrid>
      <w:tr w:rsidR="00F47172" w14:paraId="05D919A0" w14:textId="77777777">
        <w:trPr>
          <w:cantSplit/>
          <w:tblHeader/>
          <w:jc w:val="center"/>
        </w:trPr>
        <w:tc>
          <w:tcPr>
            <w:tcW w:w="454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844FDC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№</w:t>
            </w:r>
          </w:p>
        </w:tc>
        <w:tc>
          <w:tcPr>
            <w:tcW w:w="3969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F873F9" w14:textId="77777777" w:rsidR="00F47172" w:rsidRDefault="00C408A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Сценарий</w:t>
            </w:r>
            <w:proofErr w:type="spellEnd"/>
            <w:r>
              <w:rPr>
                <w:sz w:val="24"/>
              </w:rPr>
              <w:t xml:space="preserve"> и </w:t>
            </w:r>
            <w:proofErr w:type="spellStart"/>
            <w:r>
              <w:rPr>
                <w:sz w:val="24"/>
              </w:rPr>
              <w:t>входные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данные</w:t>
            </w:r>
            <w:proofErr w:type="spellEnd"/>
          </w:p>
        </w:tc>
        <w:tc>
          <w:tcPr>
            <w:tcW w:w="4932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861B7A" w14:textId="77777777" w:rsidR="00F47172" w:rsidRDefault="00C408A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Полученный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результат</w:t>
            </w:r>
            <w:proofErr w:type="spellEnd"/>
          </w:p>
        </w:tc>
      </w:tr>
      <w:tr w:rsidR="00F47172" w:rsidRPr="00295BF2" w14:paraId="3FB10B73" w14:textId="77777777">
        <w:trPr>
          <w:cantSplit/>
          <w:jc w:val="center"/>
        </w:trPr>
        <w:tc>
          <w:tcPr>
            <w:tcW w:w="4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B8BDCD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5667E4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>Равенство бюджета</w:t>
            </w:r>
            <w:r w:rsidRPr="00295BF2">
              <w:rPr>
                <w:sz w:val="24"/>
                <w:lang w:val="ru-RU"/>
              </w:rPr>
              <w:br/>
            </w:r>
            <w:r>
              <w:rPr>
                <w:sz w:val="24"/>
              </w:rPr>
              <w:t>B</w:t>
            </w:r>
            <w:r w:rsidRPr="00295BF2">
              <w:rPr>
                <w:sz w:val="24"/>
                <w:lang w:val="ru-RU"/>
              </w:rPr>
              <w:t xml:space="preserve">=2749; </w:t>
            </w:r>
            <w:r>
              <w:rPr>
                <w:sz w:val="24"/>
              </w:rPr>
              <w:t>R</w:t>
            </w:r>
            <w:r w:rsidRPr="00295BF2">
              <w:rPr>
                <w:sz w:val="24"/>
                <w:lang w:val="ru-RU"/>
              </w:rPr>
              <w:t xml:space="preserve">=100; 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11, 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>12</w:t>
            </w:r>
          </w:p>
        </w:tc>
        <w:tc>
          <w:tcPr>
            <w:tcW w:w="49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DC90F0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 xml:space="preserve">6; </w:t>
            </w:r>
            <w:r>
              <w:rPr>
                <w:sz w:val="24"/>
              </w:rPr>
              <w:t>I</w:t>
            </w:r>
            <w:r w:rsidRPr="00295BF2">
              <w:rPr>
                <w:sz w:val="24"/>
                <w:lang w:val="ru-RU"/>
              </w:rPr>
              <w:t xml:space="preserve">16. 2649 = </w:t>
            </w:r>
            <w:r>
              <w:rPr>
                <w:sz w:val="24"/>
              </w:rPr>
              <w:t>B</w:t>
            </w:r>
            <w:r w:rsidRPr="00295BF2">
              <w:rPr>
                <w:sz w:val="24"/>
                <w:lang w:val="ru-RU"/>
              </w:rPr>
              <w:t xml:space="preserve"> − </w:t>
            </w:r>
            <w:r>
              <w:rPr>
                <w:sz w:val="24"/>
              </w:rPr>
              <w:t>R</w:t>
            </w:r>
            <w:r w:rsidRPr="00295BF2">
              <w:rPr>
                <w:sz w:val="24"/>
                <w:lang w:val="ru-RU"/>
              </w:rPr>
              <w:t>, граница включена.</w:t>
            </w:r>
          </w:p>
        </w:tc>
      </w:tr>
    </w:tbl>
    <w:p w14:paraId="06110077" w14:textId="77777777" w:rsidR="00F47172" w:rsidRPr="00295BF2" w:rsidRDefault="00C408A3">
      <w:pPr>
        <w:keepNext/>
        <w:spacing w:before="120" w:after="120"/>
        <w:ind w:firstLine="0"/>
        <w:rPr>
          <w:lang w:val="ru-RU"/>
        </w:rPr>
      </w:pPr>
      <w:r w:rsidRPr="00295BF2">
        <w:rPr>
          <w:lang w:val="ru-RU"/>
        </w:rPr>
        <w:t>Таблица 13 – Отказы, пересечения правил и неполные данные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3969"/>
        <w:gridCol w:w="4932"/>
      </w:tblGrid>
      <w:tr w:rsidR="00F47172" w14:paraId="2F4F676E" w14:textId="77777777">
        <w:trPr>
          <w:cantSplit/>
          <w:tblHeader/>
          <w:jc w:val="center"/>
        </w:trPr>
        <w:tc>
          <w:tcPr>
            <w:tcW w:w="454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B85DC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№</w:t>
            </w:r>
          </w:p>
        </w:tc>
        <w:tc>
          <w:tcPr>
            <w:tcW w:w="3969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5B1E57" w14:textId="77777777" w:rsidR="00F47172" w:rsidRDefault="00C408A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Сценарий</w:t>
            </w:r>
            <w:proofErr w:type="spellEnd"/>
            <w:r>
              <w:rPr>
                <w:sz w:val="24"/>
              </w:rPr>
              <w:t xml:space="preserve"> и </w:t>
            </w:r>
            <w:proofErr w:type="spellStart"/>
            <w:r>
              <w:rPr>
                <w:sz w:val="24"/>
              </w:rPr>
              <w:t>входные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данные</w:t>
            </w:r>
            <w:proofErr w:type="spellEnd"/>
          </w:p>
        </w:tc>
        <w:tc>
          <w:tcPr>
            <w:tcW w:w="4932" w:type="dxa"/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A7CC24" w14:textId="77777777" w:rsidR="00F47172" w:rsidRDefault="00C408A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Полученный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результат</w:t>
            </w:r>
            <w:proofErr w:type="spellEnd"/>
          </w:p>
        </w:tc>
      </w:tr>
      <w:tr w:rsidR="00F47172" w:rsidRPr="00295BF2" w14:paraId="5B7E9440" w14:textId="77777777">
        <w:trPr>
          <w:cantSplit/>
          <w:jc w:val="center"/>
        </w:trPr>
        <w:tc>
          <w:tcPr>
            <w:tcW w:w="4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3FC573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868220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>На тысячу меньше</w:t>
            </w:r>
            <w:r w:rsidRPr="00295BF2">
              <w:rPr>
                <w:sz w:val="24"/>
                <w:lang w:val="ru-RU"/>
              </w:rPr>
              <w:br/>
            </w:r>
            <w:r>
              <w:rPr>
                <w:sz w:val="24"/>
              </w:rPr>
              <w:t>B</w:t>
            </w:r>
            <w:r w:rsidRPr="00295BF2">
              <w:rPr>
                <w:sz w:val="24"/>
                <w:lang w:val="ru-RU"/>
              </w:rPr>
              <w:t xml:space="preserve">=2748; </w:t>
            </w:r>
            <w:r>
              <w:rPr>
                <w:sz w:val="24"/>
              </w:rPr>
              <w:t>R</w:t>
            </w:r>
            <w:r w:rsidRPr="00295BF2">
              <w:rPr>
                <w:sz w:val="24"/>
                <w:lang w:val="ru-RU"/>
              </w:rPr>
              <w:t xml:space="preserve">=100; 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11, 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>12</w:t>
            </w:r>
          </w:p>
        </w:tc>
        <w:tc>
          <w:tcPr>
            <w:tcW w:w="49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3AEC0D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 xml:space="preserve">6 исключён </w:t>
            </w:r>
            <w:r>
              <w:rPr>
                <w:sz w:val="24"/>
              </w:rPr>
              <w:t>G</w:t>
            </w:r>
            <w:r w:rsidRPr="00295BF2">
              <w:rPr>
                <w:sz w:val="24"/>
                <w:lang w:val="ru-RU"/>
              </w:rPr>
              <w:t xml:space="preserve">04. Допустимые объекты есть, но эти предпочтения не покрыты: </w:t>
            </w:r>
            <w:r>
              <w:rPr>
                <w:sz w:val="24"/>
              </w:rPr>
              <w:t>G</w:t>
            </w:r>
            <w:r w:rsidRPr="00295BF2">
              <w:rPr>
                <w:sz w:val="24"/>
                <w:lang w:val="ru-RU"/>
              </w:rPr>
              <w:t>14.</w:t>
            </w:r>
          </w:p>
        </w:tc>
      </w:tr>
      <w:tr w:rsidR="00F47172" w:rsidRPr="00295BF2" w14:paraId="1F96F9D3" w14:textId="77777777">
        <w:trPr>
          <w:cantSplit/>
          <w:jc w:val="center"/>
        </w:trPr>
        <w:tc>
          <w:tcPr>
            <w:tcW w:w="4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0A39D0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589CE0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>Несовместимые требования</w:t>
            </w:r>
            <w:r w:rsidRPr="00295BF2">
              <w:rPr>
                <w:sz w:val="24"/>
                <w:lang w:val="ru-RU"/>
              </w:rPr>
              <w:br/>
            </w:r>
            <w:r>
              <w:rPr>
                <w:sz w:val="24"/>
              </w:rPr>
              <w:t>B</w:t>
            </w:r>
            <w:r w:rsidRPr="00295BF2">
              <w:rPr>
                <w:sz w:val="24"/>
                <w:lang w:val="ru-RU"/>
              </w:rPr>
              <w:t xml:space="preserve">=5100; </w:t>
            </w:r>
            <w:r>
              <w:rPr>
                <w:sz w:val="24"/>
              </w:rPr>
              <w:t>R</w:t>
            </w:r>
            <w:r w:rsidRPr="00295BF2">
              <w:rPr>
                <w:sz w:val="24"/>
                <w:lang w:val="ru-RU"/>
              </w:rPr>
              <w:t xml:space="preserve">=200; </w:t>
            </w:r>
            <w:r>
              <w:rPr>
                <w:sz w:val="24"/>
              </w:rPr>
              <w:t>N</w:t>
            </w:r>
            <w:r w:rsidRPr="00295BF2">
              <w:rPr>
                <w:sz w:val="24"/>
                <w:lang w:val="ru-RU"/>
              </w:rPr>
              <w:t>=7; только механика и полный привод</w:t>
            </w:r>
          </w:p>
        </w:tc>
        <w:tc>
          <w:tcPr>
            <w:tcW w:w="49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87460B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 xml:space="preserve">Нет вариантов: </w:t>
            </w:r>
            <w:proofErr w:type="spellStart"/>
            <w:r>
              <w:rPr>
                <w:sz w:val="24"/>
              </w:rPr>
              <w:t>Largus</w:t>
            </w:r>
            <w:proofErr w:type="spellEnd"/>
            <w:r w:rsidRPr="00295BF2">
              <w:rPr>
                <w:sz w:val="24"/>
                <w:lang w:val="ru-RU"/>
              </w:rPr>
              <w:t xml:space="preserve"> без полного привода; </w:t>
            </w:r>
            <w:r>
              <w:rPr>
                <w:sz w:val="24"/>
              </w:rPr>
              <w:t>Niva</w:t>
            </w:r>
            <w:r w:rsidRPr="00295BF2">
              <w:rPr>
                <w:sz w:val="24"/>
                <w:lang w:val="ru-RU"/>
              </w:rPr>
              <w:t xml:space="preserve"> пятиместная; </w:t>
            </w:r>
            <w:r>
              <w:rPr>
                <w:sz w:val="24"/>
              </w:rPr>
              <w:t>H</w:t>
            </w:r>
            <w:r w:rsidRPr="00295BF2">
              <w:rPr>
                <w:sz w:val="24"/>
                <w:lang w:val="ru-RU"/>
              </w:rPr>
              <w:t>9 без механики.</w:t>
            </w:r>
          </w:p>
        </w:tc>
      </w:tr>
      <w:tr w:rsidR="00F47172" w:rsidRPr="00295BF2" w14:paraId="7E870F51" w14:textId="77777777">
        <w:trPr>
          <w:cantSplit/>
          <w:jc w:val="center"/>
        </w:trPr>
        <w:tc>
          <w:tcPr>
            <w:tcW w:w="4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FAE7B8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987668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>Несколько правил</w:t>
            </w:r>
            <w:r w:rsidRPr="00295BF2">
              <w:rPr>
                <w:sz w:val="24"/>
                <w:lang w:val="ru-RU"/>
              </w:rPr>
              <w:br/>
            </w:r>
            <w:r>
              <w:rPr>
                <w:sz w:val="24"/>
              </w:rPr>
              <w:t>B</w:t>
            </w:r>
            <w:r w:rsidRPr="00295BF2">
              <w:rPr>
                <w:sz w:val="24"/>
                <w:lang w:val="ru-RU"/>
              </w:rPr>
              <w:t xml:space="preserve">=1800; </w:t>
            </w:r>
            <w:r>
              <w:rPr>
                <w:sz w:val="24"/>
              </w:rPr>
              <w:t>R</w:t>
            </w:r>
            <w:r w:rsidRPr="00295BF2">
              <w:rPr>
                <w:sz w:val="24"/>
                <w:lang w:val="ru-RU"/>
              </w:rPr>
              <w:t xml:space="preserve">=100; 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01, 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02, 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>03</w:t>
            </w:r>
          </w:p>
        </w:tc>
        <w:tc>
          <w:tcPr>
            <w:tcW w:w="49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03314B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 xml:space="preserve">1 по </w:t>
            </w:r>
            <w:r>
              <w:rPr>
                <w:sz w:val="24"/>
              </w:rPr>
              <w:t>I</w:t>
            </w:r>
            <w:r w:rsidRPr="00295BF2">
              <w:rPr>
                <w:sz w:val="24"/>
                <w:lang w:val="ru-RU"/>
              </w:rPr>
              <w:t xml:space="preserve">01, </w:t>
            </w:r>
            <w:r>
              <w:rPr>
                <w:sz w:val="24"/>
              </w:rPr>
              <w:t>I</w:t>
            </w:r>
            <w:r w:rsidRPr="00295BF2">
              <w:rPr>
                <w:sz w:val="24"/>
                <w:lang w:val="ru-RU"/>
              </w:rPr>
              <w:t xml:space="preserve">02; 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 xml:space="preserve">2 по </w:t>
            </w:r>
            <w:r>
              <w:rPr>
                <w:sz w:val="24"/>
              </w:rPr>
              <w:t>I</w:t>
            </w:r>
            <w:r w:rsidRPr="00295BF2">
              <w:rPr>
                <w:sz w:val="24"/>
                <w:lang w:val="ru-RU"/>
              </w:rPr>
              <w:t xml:space="preserve">05. Повторы </w:t>
            </w: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>1 удалены; показаны две модели.</w:t>
            </w:r>
          </w:p>
        </w:tc>
      </w:tr>
      <w:tr w:rsidR="00F47172" w:rsidRPr="00295BF2" w14:paraId="2EC5349C" w14:textId="77777777">
        <w:trPr>
          <w:cantSplit/>
          <w:jc w:val="center"/>
        </w:trPr>
        <w:tc>
          <w:tcPr>
            <w:tcW w:w="4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63870C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408B22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>Недостаточный бюджет</w:t>
            </w:r>
            <w:r w:rsidRPr="00295BF2">
              <w:rPr>
                <w:sz w:val="24"/>
                <w:lang w:val="ru-RU"/>
              </w:rPr>
              <w:br/>
            </w:r>
            <w:r>
              <w:rPr>
                <w:sz w:val="24"/>
              </w:rPr>
              <w:t>B</w:t>
            </w:r>
            <w:r w:rsidRPr="00295BF2">
              <w:rPr>
                <w:sz w:val="24"/>
                <w:lang w:val="ru-RU"/>
              </w:rPr>
              <w:t xml:space="preserve">=900; </w:t>
            </w:r>
            <w:r>
              <w:rPr>
                <w:sz w:val="24"/>
              </w:rPr>
              <w:t>R</w:t>
            </w:r>
            <w:r w:rsidRPr="00295BF2">
              <w:rPr>
                <w:sz w:val="24"/>
                <w:lang w:val="ru-RU"/>
              </w:rPr>
              <w:t xml:space="preserve">=100; 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01, 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>02</w:t>
            </w:r>
          </w:p>
        </w:tc>
        <w:tc>
          <w:tcPr>
            <w:tcW w:w="49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2684E6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>Нет вариантов: доступно 800, минимум каталога 850.</w:t>
            </w:r>
          </w:p>
        </w:tc>
      </w:tr>
      <w:tr w:rsidR="00F47172" w:rsidRPr="00295BF2" w14:paraId="38B12680" w14:textId="77777777">
        <w:trPr>
          <w:cantSplit/>
          <w:jc w:val="center"/>
        </w:trPr>
        <w:tc>
          <w:tcPr>
            <w:tcW w:w="4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802255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B1F2AA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>Превышение мощности</w:t>
            </w:r>
            <w:r w:rsidRPr="00295BF2">
              <w:rPr>
                <w:sz w:val="24"/>
                <w:lang w:val="ru-RU"/>
              </w:rPr>
              <w:br/>
            </w:r>
            <w:r>
              <w:rPr>
                <w:sz w:val="24"/>
              </w:rPr>
              <w:t>B</w:t>
            </w:r>
            <w:r w:rsidRPr="00295BF2">
              <w:rPr>
                <w:sz w:val="24"/>
                <w:lang w:val="ru-RU"/>
              </w:rPr>
              <w:t xml:space="preserve">=3700; </w:t>
            </w:r>
            <w:r>
              <w:rPr>
                <w:sz w:val="24"/>
              </w:rPr>
              <w:t>R</w:t>
            </w:r>
            <w:r w:rsidRPr="00295BF2">
              <w:rPr>
                <w:sz w:val="24"/>
                <w:lang w:val="ru-RU"/>
              </w:rPr>
              <w:t xml:space="preserve">=100; </w:t>
            </w:r>
            <w:r>
              <w:rPr>
                <w:sz w:val="24"/>
              </w:rPr>
              <w:t>W</w:t>
            </w:r>
            <w:r w:rsidRPr="00295BF2">
              <w:rPr>
                <w:sz w:val="24"/>
                <w:lang w:val="ru-RU"/>
              </w:rPr>
              <w:t xml:space="preserve">=150; 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12, 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>15</w:t>
            </w:r>
          </w:p>
        </w:tc>
        <w:tc>
          <w:tcPr>
            <w:tcW w:w="49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B75127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DARGO</w:t>
            </w:r>
            <w:r w:rsidRPr="00295BF2">
              <w:rPr>
                <w:sz w:val="24"/>
                <w:lang w:val="ru-RU"/>
              </w:rPr>
              <w:t xml:space="preserve"> исключён </w:t>
            </w:r>
            <w:r>
              <w:rPr>
                <w:sz w:val="24"/>
              </w:rPr>
              <w:t>G</w:t>
            </w:r>
            <w:r w:rsidRPr="00295BF2">
              <w:rPr>
                <w:sz w:val="24"/>
                <w:lang w:val="ru-RU"/>
              </w:rPr>
              <w:t>09; предпочтение мощности не отменяет предел.</w:t>
            </w:r>
          </w:p>
        </w:tc>
      </w:tr>
      <w:tr w:rsidR="00F47172" w:rsidRPr="00295BF2" w14:paraId="547F6E1A" w14:textId="77777777">
        <w:trPr>
          <w:cantSplit/>
          <w:jc w:val="center"/>
        </w:trPr>
        <w:tc>
          <w:tcPr>
            <w:tcW w:w="4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1ED476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C9BC82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Неверный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резерв</w:t>
            </w:r>
            <w:proofErr w:type="spellEnd"/>
            <w:r>
              <w:rPr>
                <w:sz w:val="24"/>
              </w:rPr>
              <w:br/>
              <w:t>B=1000; R=1000</w:t>
            </w:r>
          </w:p>
        </w:tc>
        <w:tc>
          <w:tcPr>
            <w:tcW w:w="49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51BAFE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 xml:space="preserve">Ошибка ввода </w:t>
            </w:r>
            <w:r>
              <w:rPr>
                <w:sz w:val="24"/>
              </w:rPr>
              <w:t>G</w:t>
            </w:r>
            <w:r w:rsidRPr="00295BF2">
              <w:rPr>
                <w:sz w:val="24"/>
                <w:lang w:val="ru-RU"/>
              </w:rPr>
              <w:t xml:space="preserve">01: </w:t>
            </w:r>
            <w:r>
              <w:rPr>
                <w:sz w:val="24"/>
              </w:rPr>
              <w:t>R</w:t>
            </w:r>
            <w:r w:rsidRPr="00295BF2">
              <w:rPr>
                <w:sz w:val="24"/>
                <w:lang w:val="ru-RU"/>
              </w:rPr>
              <w:t xml:space="preserve"> должен быть меньше </w:t>
            </w:r>
            <w:r>
              <w:rPr>
                <w:sz w:val="24"/>
              </w:rPr>
              <w:t>B</w:t>
            </w:r>
            <w:r w:rsidRPr="00295BF2">
              <w:rPr>
                <w:sz w:val="24"/>
                <w:lang w:val="ru-RU"/>
              </w:rPr>
              <w:t>.</w:t>
            </w:r>
          </w:p>
        </w:tc>
      </w:tr>
      <w:tr w:rsidR="00F47172" w14:paraId="59FAFB5F" w14:textId="77777777">
        <w:trPr>
          <w:cantSplit/>
          <w:jc w:val="center"/>
        </w:trPr>
        <w:tc>
          <w:tcPr>
            <w:tcW w:w="4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AFAE64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C20F16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>Неизвестный бюджет</w:t>
            </w:r>
            <w:r w:rsidRPr="00295BF2">
              <w:rPr>
                <w:sz w:val="24"/>
                <w:lang w:val="ru-RU"/>
              </w:rPr>
              <w:br/>
            </w:r>
            <w:proofErr w:type="spellStart"/>
            <w:r w:rsidRPr="00295BF2">
              <w:rPr>
                <w:sz w:val="24"/>
                <w:lang w:val="ru-RU"/>
              </w:rPr>
              <w:t>Бюджет</w:t>
            </w:r>
            <w:proofErr w:type="spellEnd"/>
            <w:r w:rsidRPr="00295BF2">
              <w:rPr>
                <w:sz w:val="24"/>
                <w:lang w:val="ru-RU"/>
              </w:rPr>
              <w:t xml:space="preserve"> не указан</w:t>
            </w:r>
          </w:p>
        </w:tc>
        <w:tc>
          <w:tcPr>
            <w:tcW w:w="49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C9BA40" w14:textId="77777777" w:rsidR="00F47172" w:rsidRDefault="00C408A3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Запросить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бюджет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</w:t>
            </w:r>
            <w:proofErr w:type="spellEnd"/>
            <w:r>
              <w:rPr>
                <w:sz w:val="24"/>
              </w:rPr>
              <w:t xml:space="preserve"> G02.</w:t>
            </w:r>
          </w:p>
        </w:tc>
      </w:tr>
      <w:tr w:rsidR="00F47172" w:rsidRPr="00295BF2" w14:paraId="00296E79" w14:textId="77777777">
        <w:trPr>
          <w:cantSplit/>
          <w:jc w:val="center"/>
        </w:trPr>
        <w:tc>
          <w:tcPr>
            <w:tcW w:w="4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8A485A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065A32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>Электромобиль</w:t>
            </w:r>
            <w:r w:rsidRPr="00295BF2">
              <w:rPr>
                <w:sz w:val="24"/>
                <w:lang w:val="ru-RU"/>
              </w:rPr>
              <w:br/>
            </w:r>
            <w:r>
              <w:rPr>
                <w:sz w:val="24"/>
              </w:rPr>
              <w:t>F</w:t>
            </w:r>
            <w:r w:rsidRPr="00295BF2">
              <w:rPr>
                <w:sz w:val="24"/>
                <w:lang w:val="ru-RU"/>
              </w:rPr>
              <w:t xml:space="preserve"> — электрическая силовая установка</w:t>
            </w:r>
          </w:p>
        </w:tc>
        <w:tc>
          <w:tcPr>
            <w:tcW w:w="49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BEFE29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 xml:space="preserve">Вне каталога по </w:t>
            </w:r>
            <w:r>
              <w:rPr>
                <w:sz w:val="24"/>
              </w:rPr>
              <w:t>G</w:t>
            </w:r>
            <w:r w:rsidRPr="00295BF2">
              <w:rPr>
                <w:sz w:val="24"/>
                <w:lang w:val="ru-RU"/>
              </w:rPr>
              <w:t>03; бензиновая замена не назначается.</w:t>
            </w:r>
          </w:p>
        </w:tc>
      </w:tr>
      <w:tr w:rsidR="00F47172" w:rsidRPr="00295BF2" w14:paraId="60498FE1" w14:textId="77777777">
        <w:trPr>
          <w:cantSplit/>
          <w:jc w:val="center"/>
        </w:trPr>
        <w:tc>
          <w:tcPr>
            <w:tcW w:w="4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7FC9EF" w14:textId="77777777" w:rsidR="00F47172" w:rsidRDefault="00C408A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18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72B595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95BF2">
              <w:rPr>
                <w:sz w:val="24"/>
                <w:lang w:val="ru-RU"/>
              </w:rPr>
              <w:t>Семь человек с большим багажом</w:t>
            </w:r>
            <w:r w:rsidRPr="00295BF2">
              <w:rPr>
                <w:sz w:val="24"/>
                <w:lang w:val="ru-RU"/>
              </w:rPr>
              <w:br/>
            </w:r>
            <w:r>
              <w:rPr>
                <w:sz w:val="24"/>
              </w:rPr>
              <w:t>B</w:t>
            </w:r>
            <w:r w:rsidRPr="00295BF2">
              <w:rPr>
                <w:sz w:val="24"/>
                <w:lang w:val="ru-RU"/>
              </w:rPr>
              <w:t xml:space="preserve">=5100; </w:t>
            </w:r>
            <w:r>
              <w:rPr>
                <w:sz w:val="24"/>
              </w:rPr>
              <w:t>R</w:t>
            </w:r>
            <w:r w:rsidRPr="00295BF2">
              <w:rPr>
                <w:sz w:val="24"/>
                <w:lang w:val="ru-RU"/>
              </w:rPr>
              <w:t xml:space="preserve">=200; </w:t>
            </w:r>
            <w:r>
              <w:rPr>
                <w:sz w:val="24"/>
              </w:rPr>
              <w:t>N</w:t>
            </w:r>
            <w:r w:rsidRPr="00295BF2">
              <w:rPr>
                <w:sz w:val="24"/>
                <w:lang w:val="ru-RU"/>
              </w:rPr>
              <w:t xml:space="preserve">=7; гидромеханическая АКПП; 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 xml:space="preserve">07, </w:t>
            </w:r>
            <w:r>
              <w:rPr>
                <w:sz w:val="24"/>
              </w:rPr>
              <w:t>S</w:t>
            </w:r>
            <w:r w:rsidRPr="00295BF2">
              <w:rPr>
                <w:sz w:val="24"/>
                <w:lang w:val="ru-RU"/>
              </w:rPr>
              <w:t>16; большой багаж</w:t>
            </w:r>
          </w:p>
        </w:tc>
        <w:tc>
          <w:tcPr>
            <w:tcW w:w="49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AD029A" w14:textId="77777777" w:rsidR="00F47172" w:rsidRPr="00295BF2" w:rsidRDefault="00C408A3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A</w:t>
            </w:r>
            <w:r w:rsidRPr="00295BF2">
              <w:rPr>
                <w:sz w:val="24"/>
                <w:lang w:val="ru-RU"/>
              </w:rPr>
              <w:t xml:space="preserve">8 только предварительно: </w:t>
            </w:r>
            <w:r>
              <w:rPr>
                <w:sz w:val="24"/>
              </w:rPr>
              <w:t>G</w:t>
            </w:r>
            <w:r w:rsidRPr="00295BF2">
              <w:rPr>
                <w:sz w:val="24"/>
                <w:lang w:val="ru-RU"/>
              </w:rPr>
              <w:t>10. При семи местах багажник 88 л; требуются размеры вещей.</w:t>
            </w:r>
          </w:p>
        </w:tc>
      </w:tr>
    </w:tbl>
    <w:p w14:paraId="0121A4F3" w14:textId="77777777" w:rsidR="00F47172" w:rsidRPr="00295BF2" w:rsidRDefault="00C408A3">
      <w:pPr>
        <w:pStyle w:val="21"/>
        <w:rPr>
          <w:lang w:val="ru-RU"/>
        </w:rPr>
      </w:pPr>
      <w:r w:rsidRPr="00295BF2">
        <w:rPr>
          <w:lang w:val="ru-RU"/>
        </w:rPr>
        <w:t>7.1 Разбор одного сценария</w:t>
      </w:r>
    </w:p>
    <w:p w14:paraId="02C1BB93" w14:textId="77777777" w:rsidR="00F47172" w:rsidRPr="00295BF2" w:rsidRDefault="00C408A3">
      <w:pPr>
        <w:rPr>
          <w:lang w:val="ru-RU"/>
        </w:rPr>
      </w:pPr>
      <w:r w:rsidRPr="00295BF2">
        <w:rPr>
          <w:lang w:val="ru-RU"/>
        </w:rPr>
        <w:t xml:space="preserve">В сценарии 6 общий бюджет составляет 2 800 тыс. руб., резерв — 100 тыс. руб. На сам автомобиль остаётся 2 700 тыс. руб. По цене проходят </w:t>
      </w:r>
      <w:r>
        <w:t>A</w:t>
      </w:r>
      <w:r w:rsidRPr="00295BF2">
        <w:rPr>
          <w:lang w:val="ru-RU"/>
        </w:rPr>
        <w:t>1–</w:t>
      </w:r>
      <w:r>
        <w:t>A</w:t>
      </w:r>
      <w:r w:rsidRPr="00295BF2">
        <w:rPr>
          <w:lang w:val="ru-RU"/>
        </w:rPr>
        <w:t xml:space="preserve">6. Обязательный полный привод исключает </w:t>
      </w:r>
      <w:r>
        <w:t>A</w:t>
      </w:r>
      <w:r w:rsidRPr="00295BF2">
        <w:rPr>
          <w:lang w:val="ru-RU"/>
        </w:rPr>
        <w:t xml:space="preserve">1, </w:t>
      </w:r>
      <w:r>
        <w:t>A</w:t>
      </w:r>
      <w:r w:rsidRPr="00295BF2">
        <w:rPr>
          <w:lang w:val="ru-RU"/>
        </w:rPr>
        <w:t xml:space="preserve">2, </w:t>
      </w:r>
      <w:r>
        <w:t>A</w:t>
      </w:r>
      <w:r w:rsidRPr="00295BF2">
        <w:rPr>
          <w:lang w:val="ru-RU"/>
        </w:rPr>
        <w:t xml:space="preserve">3 и </w:t>
      </w:r>
      <w:r>
        <w:t>A</w:t>
      </w:r>
      <w:r w:rsidRPr="00295BF2">
        <w:rPr>
          <w:lang w:val="ru-RU"/>
        </w:rPr>
        <w:t xml:space="preserve">5, поэтому остаются </w:t>
      </w:r>
      <w:r>
        <w:t>Niva</w:t>
      </w:r>
      <w:r w:rsidRPr="00295BF2">
        <w:rPr>
          <w:lang w:val="ru-RU"/>
        </w:rPr>
        <w:t xml:space="preserve"> </w:t>
      </w:r>
      <w:r>
        <w:t>Travel</w:t>
      </w:r>
      <w:r w:rsidRPr="00295BF2">
        <w:rPr>
          <w:lang w:val="ru-RU"/>
        </w:rPr>
        <w:t xml:space="preserve"> </w:t>
      </w:r>
      <w:r>
        <w:t>A</w:t>
      </w:r>
      <w:r w:rsidRPr="00295BF2">
        <w:rPr>
          <w:lang w:val="ru-RU"/>
        </w:rPr>
        <w:t xml:space="preserve">4 и </w:t>
      </w:r>
      <w:r>
        <w:t>JOLION</w:t>
      </w:r>
      <w:r w:rsidRPr="00295BF2">
        <w:rPr>
          <w:lang w:val="ru-RU"/>
        </w:rPr>
        <w:t xml:space="preserve"> </w:t>
      </w:r>
      <w:r>
        <w:t>A</w:t>
      </w:r>
      <w:r w:rsidRPr="00295BF2">
        <w:rPr>
          <w:lang w:val="ru-RU"/>
        </w:rPr>
        <w:t>6.</w:t>
      </w:r>
    </w:p>
    <w:p w14:paraId="5D4599D8" w14:textId="77777777" w:rsidR="00F47172" w:rsidRPr="00295BF2" w:rsidRDefault="00C408A3">
      <w:pPr>
        <w:rPr>
          <w:lang w:val="ru-RU"/>
        </w:rPr>
      </w:pPr>
      <w:r w:rsidRPr="00295BF2">
        <w:rPr>
          <w:lang w:val="ru-RU"/>
        </w:rPr>
        <w:t xml:space="preserve">Пользователь предпочитает кроссовер и полный привод: </w:t>
      </w:r>
      <w:r>
        <w:t>S</w:t>
      </w:r>
      <w:r w:rsidRPr="00295BF2">
        <w:rPr>
          <w:lang w:val="ru-RU"/>
        </w:rPr>
        <w:t xml:space="preserve">11 = «да», </w:t>
      </w:r>
      <w:r>
        <w:t>S</w:t>
      </w:r>
      <w:r w:rsidRPr="00295BF2">
        <w:rPr>
          <w:lang w:val="ru-RU"/>
        </w:rPr>
        <w:t xml:space="preserve">12 = «да». Срабатывает </w:t>
      </w:r>
      <w:r>
        <w:t>I</w:t>
      </w:r>
      <w:r w:rsidRPr="00295BF2">
        <w:rPr>
          <w:lang w:val="ru-RU"/>
        </w:rPr>
        <w:t xml:space="preserve">16 для </w:t>
      </w:r>
      <w:r>
        <w:t>A</w:t>
      </w:r>
      <w:r w:rsidRPr="00295BF2">
        <w:rPr>
          <w:lang w:val="ru-RU"/>
        </w:rPr>
        <w:t xml:space="preserve">6. Условия </w:t>
      </w:r>
      <w:r>
        <w:t>I</w:t>
      </w:r>
      <w:r w:rsidRPr="00295BF2">
        <w:rPr>
          <w:lang w:val="ru-RU"/>
        </w:rPr>
        <w:t>10–</w:t>
      </w:r>
      <w:r>
        <w:t>I</w:t>
      </w:r>
      <w:r w:rsidRPr="00295BF2">
        <w:rPr>
          <w:lang w:val="ru-RU"/>
        </w:rPr>
        <w:t xml:space="preserve">12 для </w:t>
      </w:r>
      <w:r>
        <w:t>A</w:t>
      </w:r>
      <w:r w:rsidRPr="00295BF2">
        <w:rPr>
          <w:lang w:val="ru-RU"/>
        </w:rPr>
        <w:t xml:space="preserve">4 не выполнены, потому что нет выбранного предпочтения понижающей передачи или </w:t>
      </w:r>
      <w:r w:rsidRPr="00295BF2">
        <w:rPr>
          <w:lang w:val="ru-RU"/>
        </w:rPr>
        <w:lastRenderedPageBreak/>
        <w:t xml:space="preserve">сочетания марки </w:t>
      </w:r>
      <w:r>
        <w:t>LADA</w:t>
      </w:r>
      <w:r w:rsidRPr="00295BF2">
        <w:rPr>
          <w:lang w:val="ru-RU"/>
        </w:rPr>
        <w:t xml:space="preserve"> с поездками на природу. Результат — </w:t>
      </w:r>
      <w:r>
        <w:t>HAVAL</w:t>
      </w:r>
      <w:r w:rsidRPr="00295BF2">
        <w:rPr>
          <w:lang w:val="ru-RU"/>
        </w:rPr>
        <w:t xml:space="preserve"> </w:t>
      </w:r>
      <w:r>
        <w:t>JOLION</w:t>
      </w:r>
      <w:r w:rsidRPr="00295BF2">
        <w:rPr>
          <w:lang w:val="ru-RU"/>
        </w:rPr>
        <w:t xml:space="preserve"> Оптимум 4</w:t>
      </w:r>
      <w:r>
        <w:t>WD</w:t>
      </w:r>
      <w:r w:rsidRPr="00295BF2">
        <w:rPr>
          <w:lang w:val="ru-RU"/>
        </w:rPr>
        <w:t xml:space="preserve"> за 2 649 тыс. руб. После покупки сохраняются резерв 100 тыс. руб. и ещё 51 тыс. руб. неиспользованных средств.</w:t>
      </w:r>
    </w:p>
    <w:p w14:paraId="522BD596" w14:textId="77777777" w:rsidR="00F47172" w:rsidRPr="00295BF2" w:rsidRDefault="00C408A3">
      <w:pPr>
        <w:pStyle w:val="21"/>
        <w:rPr>
          <w:lang w:val="ru-RU"/>
        </w:rPr>
      </w:pPr>
      <w:r w:rsidRPr="00295BF2">
        <w:rPr>
          <w:lang w:val="ru-RU"/>
        </w:rPr>
        <w:t>7.2 Полнота и непротиворечивость</w:t>
      </w:r>
    </w:p>
    <w:p w14:paraId="76ADAC1D" w14:textId="77777777" w:rsidR="00F47172" w:rsidRPr="00295BF2" w:rsidRDefault="00C408A3">
      <w:pPr>
        <w:rPr>
          <w:lang w:val="ru-RU"/>
        </w:rPr>
      </w:pPr>
      <w:r w:rsidRPr="00295BF2">
        <w:rPr>
          <w:lang w:val="ru-RU"/>
        </w:rPr>
        <w:t>Все восемь объектов встречаются в индивидуальных правилах, а все двадцать субъективных критериев используются хотя бы в одном условии. Для каждого объекта проверен положительный сценарий. Отдельно проверены точная граница бюджета, недостаточная сумма, ограничение мощности, неизвестный ответ, неподходящий тип двигателя и совместное срабатывание нескольких правил.</w:t>
      </w:r>
    </w:p>
    <w:p w14:paraId="7FB0BF74" w14:textId="77777777" w:rsidR="00F47172" w:rsidRPr="00295BF2" w:rsidRDefault="00C408A3">
      <w:pPr>
        <w:rPr>
          <w:lang w:val="ru-RU"/>
        </w:rPr>
      </w:pPr>
      <w:r w:rsidRPr="00295BF2">
        <w:rPr>
          <w:lang w:val="ru-RU"/>
        </w:rPr>
        <w:t>На проверенных сценариях исключённый объект не возвращается в результат, а несколько правил для одной машины не создают повторов. При отсутствии совпадений система различает три ситуации: нет допустимых автомобилей, есть допустимые автомобили без совпадения предпочтений и недостаточно данных для окончательного вывода.</w:t>
      </w:r>
    </w:p>
    <w:p w14:paraId="3AADCD23" w14:textId="77777777" w:rsidR="00F47172" w:rsidRPr="00295BF2" w:rsidRDefault="00C408A3">
      <w:pPr>
        <w:rPr>
          <w:lang w:val="ru-RU"/>
        </w:rPr>
      </w:pPr>
      <w:r w:rsidRPr="00295BF2">
        <w:rPr>
          <w:lang w:val="ru-RU"/>
        </w:rPr>
        <w:t>Полученная база не покрывает весь автомобильный рынок. Полнота здесь означает наличие описания и правил для всех восьми объектов, обработку основных комбинаций ограничений и явный ответ для непокрытых случаев. Восемнадцать сценариев подтверждают работу этих механизмов, но не являются доказательством правильности рекомендаций для любого будущего покупателя.</w:t>
      </w:r>
    </w:p>
    <w:p w14:paraId="38A38544" w14:textId="77777777" w:rsidR="00F47172" w:rsidRPr="00295BF2" w:rsidRDefault="00C408A3">
      <w:pPr>
        <w:pStyle w:val="1"/>
        <w:ind w:firstLine="0"/>
        <w:jc w:val="center"/>
        <w:rPr>
          <w:lang w:val="ru-RU"/>
        </w:rPr>
      </w:pPr>
      <w:bookmarkStart w:id="8" w:name="_Toc240052293"/>
      <w:r w:rsidRPr="00295BF2">
        <w:rPr>
          <w:lang w:val="ru-RU"/>
        </w:rPr>
        <w:lastRenderedPageBreak/>
        <w:t>ЗАКЛЮЧЕНИЕ</w:t>
      </w:r>
      <w:bookmarkEnd w:id="8"/>
    </w:p>
    <w:p w14:paraId="743C5B77" w14:textId="77777777" w:rsidR="00F47172" w:rsidRPr="00295BF2" w:rsidRDefault="00C408A3">
      <w:pPr>
        <w:rPr>
          <w:lang w:val="ru-RU"/>
        </w:rPr>
      </w:pPr>
      <w:r w:rsidRPr="00295BF2">
        <w:rPr>
          <w:lang w:val="ru-RU"/>
        </w:rPr>
        <w:t>В ходе работы разработана база знаний для выбора автомобиля по бюджету и предпочтениям. Автомобили распределены по десяти классификационным признакам, описаны восемь конкретных комплектаций, выделены двенадцать объективных и двадцать субъективных критериев. Составлены шестнадцать общих и двадцать четыре индивидуальных правила.</w:t>
      </w:r>
    </w:p>
    <w:p w14:paraId="4A8DD54C" w14:textId="77777777" w:rsidR="00F47172" w:rsidRPr="00295BF2" w:rsidRDefault="00C408A3">
      <w:pPr>
        <w:rPr>
          <w:lang w:val="ru-RU"/>
        </w:rPr>
      </w:pPr>
      <w:r w:rsidRPr="00295BF2">
        <w:rPr>
          <w:lang w:val="ru-RU"/>
        </w:rPr>
        <w:t>Основной результат — последовательный подбор, в котором бюджет и обязательные условия проверяются раньше личных пожеланий. За счёт этого система не предлагает автомобиль сверх доступной суммы, не заменяет требуемую коробку передач другой и не рекомендует пятиместный вариант для семи человек.</w:t>
      </w:r>
    </w:p>
    <w:p w14:paraId="3E3CA232" w14:textId="77777777" w:rsidR="00F47172" w:rsidRPr="00295BF2" w:rsidRDefault="00C408A3">
      <w:pPr>
        <w:rPr>
          <w:lang w:val="ru-RU"/>
        </w:rPr>
      </w:pPr>
      <w:r w:rsidRPr="00295BF2">
        <w:rPr>
          <w:lang w:val="ru-RU"/>
        </w:rPr>
        <w:t>Проверка восемнадцати сценариев показала совпадение полученных и ожидаемых результатов. При пересечении предпочтений система может выдать несколько моделей с объяснением. Если подходящего варианта нет или данных недостаточно, причина указывается явно.</w:t>
      </w:r>
    </w:p>
    <w:p w14:paraId="37272CFC" w14:textId="77777777" w:rsidR="00F47172" w:rsidRPr="00295BF2" w:rsidRDefault="00C408A3">
      <w:pPr>
        <w:rPr>
          <w:lang w:val="ru-RU"/>
        </w:rPr>
      </w:pPr>
      <w:r w:rsidRPr="00295BF2">
        <w:rPr>
          <w:lang w:val="ru-RU"/>
        </w:rPr>
        <w:t>При дальнейшем развитии можно расширить каталог, добавить подтверждённые габариты, данные о багаже и расходы на эксплуатацию. Для этого потребуется обновлять источники и заново проверять правила. Разработанные таблицы и продукционные правила пригодны как основа для последующей экспертной системы.</w:t>
      </w:r>
    </w:p>
    <w:p w14:paraId="74F58AB2" w14:textId="77777777" w:rsidR="00F47172" w:rsidRPr="00295BF2" w:rsidRDefault="00C408A3">
      <w:pPr>
        <w:pStyle w:val="1"/>
        <w:ind w:firstLine="0"/>
        <w:jc w:val="center"/>
        <w:rPr>
          <w:lang w:val="ru-RU"/>
        </w:rPr>
      </w:pPr>
      <w:bookmarkStart w:id="9" w:name="_Toc240052294"/>
      <w:r w:rsidRPr="00295BF2">
        <w:rPr>
          <w:lang w:val="ru-RU"/>
        </w:rPr>
        <w:lastRenderedPageBreak/>
        <w:t>СПИСОК ИСПОЛЬЗОВАННЫХ ИСТОЧНИКОВ</w:t>
      </w:r>
      <w:bookmarkEnd w:id="9"/>
    </w:p>
    <w:p w14:paraId="0AD6D5FD" w14:textId="77777777" w:rsidR="00F47172" w:rsidRPr="00295BF2" w:rsidRDefault="00C408A3">
      <w:pPr>
        <w:keepLines/>
        <w:spacing w:after="120"/>
        <w:rPr>
          <w:lang w:val="ru-RU"/>
        </w:rPr>
      </w:pPr>
      <w:r w:rsidRPr="00295BF2">
        <w:rPr>
          <w:lang w:val="ru-RU"/>
        </w:rPr>
        <w:t xml:space="preserve">1. Принятие решений. Задание лабораторной работы по разработке базы знаний [Электронный ресурс]. </w:t>
      </w:r>
      <w:r>
        <w:t>URL</w:t>
      </w:r>
      <w:r w:rsidRPr="00295BF2">
        <w:rPr>
          <w:lang w:val="ru-RU"/>
        </w:rPr>
        <w:t xml:space="preserve">: </w:t>
      </w:r>
      <w:r>
        <w:t>https</w:t>
      </w:r>
      <w:r w:rsidRPr="00295BF2">
        <w:rPr>
          <w:lang w:val="ru-RU"/>
        </w:rPr>
        <w:t>://</w:t>
      </w:r>
      <w:r>
        <w:t>docs</w:t>
      </w:r>
      <w:r w:rsidRPr="00295BF2">
        <w:rPr>
          <w:lang w:val="ru-RU"/>
        </w:rPr>
        <w:t>.</w:t>
      </w:r>
      <w:r>
        <w:t>google</w:t>
      </w:r>
      <w:r w:rsidRPr="00295BF2">
        <w:rPr>
          <w:lang w:val="ru-RU"/>
        </w:rPr>
        <w:t>.</w:t>
      </w:r>
      <w:r>
        <w:t>com</w:t>
      </w:r>
      <w:r w:rsidRPr="00295BF2">
        <w:rPr>
          <w:lang w:val="ru-RU"/>
        </w:rPr>
        <w:t>/</w:t>
      </w:r>
      <w:r>
        <w:t>document</w:t>
      </w:r>
      <w:r w:rsidRPr="00295BF2">
        <w:rPr>
          <w:lang w:val="ru-RU"/>
        </w:rPr>
        <w:t>/</w:t>
      </w:r>
      <w:r>
        <w:t>d</w:t>
      </w:r>
      <w:r w:rsidRPr="00295BF2">
        <w:rPr>
          <w:lang w:val="ru-RU"/>
        </w:rPr>
        <w:t>/1</w:t>
      </w:r>
      <w:proofErr w:type="spellStart"/>
      <w:r>
        <w:t>nF</w:t>
      </w:r>
      <w:proofErr w:type="spellEnd"/>
      <w:r w:rsidRPr="00295BF2">
        <w:rPr>
          <w:lang w:val="ru-RU"/>
        </w:rPr>
        <w:t>0</w:t>
      </w:r>
      <w:proofErr w:type="spellStart"/>
      <w:r>
        <w:t>hFxi</w:t>
      </w:r>
      <w:proofErr w:type="spellEnd"/>
      <w:r w:rsidRPr="00295BF2">
        <w:rPr>
          <w:lang w:val="ru-RU"/>
        </w:rPr>
        <w:t>6_</w:t>
      </w:r>
      <w:r>
        <w:t>R</w:t>
      </w:r>
      <w:r w:rsidRPr="00295BF2">
        <w:rPr>
          <w:lang w:val="ru-RU"/>
        </w:rPr>
        <w:t>6</w:t>
      </w:r>
      <w:proofErr w:type="spellStart"/>
      <w:r>
        <w:t>XwZf</w:t>
      </w:r>
      <w:proofErr w:type="spellEnd"/>
      <w:r w:rsidRPr="00295BF2">
        <w:rPr>
          <w:lang w:val="ru-RU"/>
        </w:rPr>
        <w:t>7</w:t>
      </w:r>
      <w:proofErr w:type="spellStart"/>
      <w:r>
        <w:t>Uzt</w:t>
      </w:r>
      <w:proofErr w:type="spellEnd"/>
      <w:r w:rsidRPr="00295BF2">
        <w:rPr>
          <w:lang w:val="ru-RU"/>
        </w:rPr>
        <w:t>0</w:t>
      </w:r>
      <w:proofErr w:type="spellStart"/>
      <w:r>
        <w:t>RtbZWJ</w:t>
      </w:r>
      <w:proofErr w:type="spellEnd"/>
      <w:r w:rsidRPr="00295BF2">
        <w:rPr>
          <w:lang w:val="ru-RU"/>
        </w:rPr>
        <w:t>7</w:t>
      </w:r>
      <w:proofErr w:type="spellStart"/>
      <w:r>
        <w:t>JrmrJvHZGT</w:t>
      </w:r>
      <w:proofErr w:type="spellEnd"/>
      <w:r w:rsidRPr="00295BF2">
        <w:rPr>
          <w:lang w:val="ru-RU"/>
        </w:rPr>
        <w:t>0</w:t>
      </w:r>
      <w:proofErr w:type="spellStart"/>
      <w:r>
        <w:t>dvt</w:t>
      </w:r>
      <w:proofErr w:type="spellEnd"/>
      <w:r w:rsidRPr="00295BF2">
        <w:rPr>
          <w:lang w:val="ru-RU"/>
        </w:rPr>
        <w:t>0</w:t>
      </w:r>
      <w:r>
        <w:t>k</w:t>
      </w:r>
      <w:r w:rsidRPr="00295BF2">
        <w:rPr>
          <w:lang w:val="ru-RU"/>
        </w:rPr>
        <w:t>/</w:t>
      </w:r>
      <w:r>
        <w:t>edit</w:t>
      </w:r>
      <w:r w:rsidRPr="00295BF2">
        <w:rPr>
          <w:lang w:val="ru-RU"/>
        </w:rPr>
        <w:t xml:space="preserve"> (дата обращения: 11.09.2026).</w:t>
      </w:r>
    </w:p>
    <w:p w14:paraId="6EDC002F" w14:textId="77777777" w:rsidR="00F47172" w:rsidRPr="00295BF2" w:rsidRDefault="00C408A3">
      <w:pPr>
        <w:keepLines/>
        <w:spacing w:after="120"/>
        <w:rPr>
          <w:lang w:val="ru-RU"/>
        </w:rPr>
      </w:pPr>
      <w:r w:rsidRPr="00295BF2">
        <w:rPr>
          <w:lang w:val="ru-RU"/>
        </w:rPr>
        <w:t xml:space="preserve">2. Список лабораторных работ по дисциплине «Интеллектуальные информационные системы и технологии» [Электронный ресурс]. </w:t>
      </w:r>
      <w:r>
        <w:t>URL</w:t>
      </w:r>
      <w:r w:rsidRPr="00295BF2">
        <w:rPr>
          <w:lang w:val="ru-RU"/>
        </w:rPr>
        <w:t xml:space="preserve">: </w:t>
      </w:r>
      <w:r>
        <w:t>https</w:t>
      </w:r>
      <w:r w:rsidRPr="00295BF2">
        <w:rPr>
          <w:lang w:val="ru-RU"/>
        </w:rPr>
        <w:t>://</w:t>
      </w:r>
      <w:r>
        <w:t>docs</w:t>
      </w:r>
      <w:r w:rsidRPr="00295BF2">
        <w:rPr>
          <w:lang w:val="ru-RU"/>
        </w:rPr>
        <w:t>.</w:t>
      </w:r>
      <w:r>
        <w:t>google</w:t>
      </w:r>
      <w:r w:rsidRPr="00295BF2">
        <w:rPr>
          <w:lang w:val="ru-RU"/>
        </w:rPr>
        <w:t>.</w:t>
      </w:r>
      <w:r>
        <w:t>com</w:t>
      </w:r>
      <w:r w:rsidRPr="00295BF2">
        <w:rPr>
          <w:lang w:val="ru-RU"/>
        </w:rPr>
        <w:t>/</w:t>
      </w:r>
      <w:r>
        <w:t>spreadsheets</w:t>
      </w:r>
      <w:r w:rsidRPr="00295BF2">
        <w:rPr>
          <w:lang w:val="ru-RU"/>
        </w:rPr>
        <w:t>/</w:t>
      </w:r>
      <w:r>
        <w:t>d</w:t>
      </w:r>
      <w:r w:rsidRPr="00295BF2">
        <w:rPr>
          <w:lang w:val="ru-RU"/>
        </w:rPr>
        <w:t>/1</w:t>
      </w:r>
      <w:r>
        <w:t>Q</w:t>
      </w:r>
      <w:r w:rsidRPr="00295BF2">
        <w:rPr>
          <w:lang w:val="ru-RU"/>
        </w:rPr>
        <w:t>6</w:t>
      </w:r>
      <w:proofErr w:type="spellStart"/>
      <w:r>
        <w:t>rJBTbOrA</w:t>
      </w:r>
      <w:proofErr w:type="spellEnd"/>
      <w:r w:rsidRPr="00295BF2">
        <w:rPr>
          <w:lang w:val="ru-RU"/>
        </w:rPr>
        <w:t>57</w:t>
      </w:r>
      <w:r>
        <w:t>q</w:t>
      </w:r>
      <w:r w:rsidRPr="00295BF2">
        <w:rPr>
          <w:lang w:val="ru-RU"/>
        </w:rPr>
        <w:t>6</w:t>
      </w:r>
      <w:proofErr w:type="spellStart"/>
      <w:r>
        <w:t>DPf</w:t>
      </w:r>
      <w:proofErr w:type="spellEnd"/>
      <w:r w:rsidRPr="00295BF2">
        <w:rPr>
          <w:lang w:val="ru-RU"/>
        </w:rPr>
        <w:t>9</w:t>
      </w:r>
      <w:r>
        <w:t>C</w:t>
      </w:r>
      <w:r w:rsidRPr="00295BF2">
        <w:rPr>
          <w:lang w:val="ru-RU"/>
        </w:rPr>
        <w:t>4</w:t>
      </w:r>
      <w:proofErr w:type="spellStart"/>
      <w:r>
        <w:t>uCC</w:t>
      </w:r>
      <w:proofErr w:type="spellEnd"/>
      <w:r w:rsidRPr="00295BF2">
        <w:rPr>
          <w:lang w:val="ru-RU"/>
        </w:rPr>
        <w:t>2</w:t>
      </w:r>
      <w:r>
        <w:t>v</w:t>
      </w:r>
      <w:r w:rsidRPr="00295BF2">
        <w:rPr>
          <w:lang w:val="ru-RU"/>
        </w:rPr>
        <w:t>6</w:t>
      </w:r>
      <w:proofErr w:type="spellStart"/>
      <w:r>
        <w:t>WLtBt</w:t>
      </w:r>
      <w:proofErr w:type="spellEnd"/>
      <w:r w:rsidRPr="00295BF2">
        <w:rPr>
          <w:lang w:val="ru-RU"/>
        </w:rPr>
        <w:t>4</w:t>
      </w:r>
      <w:r>
        <w:t>X</w:t>
      </w:r>
      <w:r w:rsidRPr="00295BF2">
        <w:rPr>
          <w:lang w:val="ru-RU"/>
        </w:rPr>
        <w:t>6</w:t>
      </w:r>
      <w:proofErr w:type="spellStart"/>
      <w:r>
        <w:t>NhRtE</w:t>
      </w:r>
      <w:proofErr w:type="spellEnd"/>
      <w:r w:rsidRPr="00295BF2">
        <w:rPr>
          <w:lang w:val="ru-RU"/>
        </w:rPr>
        <w:t>6</w:t>
      </w:r>
      <w:proofErr w:type="spellStart"/>
      <w:r>
        <w:t>EKw</w:t>
      </w:r>
      <w:proofErr w:type="spellEnd"/>
      <w:r w:rsidRPr="00295BF2">
        <w:rPr>
          <w:lang w:val="ru-RU"/>
        </w:rPr>
        <w:t>/</w:t>
      </w:r>
      <w:r>
        <w:t>edit</w:t>
      </w:r>
      <w:r w:rsidRPr="00295BF2">
        <w:rPr>
          <w:lang w:val="ru-RU"/>
        </w:rPr>
        <w:t xml:space="preserve"> (дата обращения: 11.09.2026).</w:t>
      </w:r>
    </w:p>
    <w:p w14:paraId="08FFEA89" w14:textId="77777777" w:rsidR="00F47172" w:rsidRPr="00295BF2" w:rsidRDefault="00C408A3">
      <w:pPr>
        <w:keepLines/>
        <w:spacing w:after="120"/>
        <w:rPr>
          <w:lang w:val="ru-RU"/>
        </w:rPr>
      </w:pPr>
      <w:r w:rsidRPr="00295BF2">
        <w:rPr>
          <w:lang w:val="ru-RU"/>
        </w:rPr>
        <w:t xml:space="preserve">3. </w:t>
      </w:r>
      <w:proofErr w:type="spellStart"/>
      <w:r w:rsidRPr="00295BF2">
        <w:rPr>
          <w:lang w:val="ru-RU"/>
        </w:rPr>
        <w:t>ИИСиТ</w:t>
      </w:r>
      <w:proofErr w:type="spellEnd"/>
      <w:r w:rsidRPr="00295BF2">
        <w:rPr>
          <w:lang w:val="ru-RU"/>
        </w:rPr>
        <w:t xml:space="preserve">. Интеллектуальные информационные системы и технологии. Маршрут студента [Электронный ресурс]. </w:t>
      </w:r>
      <w:r>
        <w:t>URL</w:t>
      </w:r>
      <w:r w:rsidRPr="00295BF2">
        <w:rPr>
          <w:lang w:val="ru-RU"/>
        </w:rPr>
        <w:t xml:space="preserve">: </w:t>
      </w:r>
      <w:r>
        <w:t>https</w:t>
      </w:r>
      <w:r w:rsidRPr="00295BF2">
        <w:rPr>
          <w:lang w:val="ru-RU"/>
        </w:rPr>
        <w:t>://</w:t>
      </w:r>
      <w:proofErr w:type="spellStart"/>
      <w:r>
        <w:t>jho</w:t>
      </w:r>
      <w:proofErr w:type="spellEnd"/>
      <w:r w:rsidRPr="00295BF2">
        <w:rPr>
          <w:lang w:val="ru-RU"/>
        </w:rPr>
        <w:t>00.</w:t>
      </w:r>
      <w:proofErr w:type="spellStart"/>
      <w:r>
        <w:t>github</w:t>
      </w:r>
      <w:proofErr w:type="spellEnd"/>
      <w:r w:rsidRPr="00295BF2">
        <w:rPr>
          <w:lang w:val="ru-RU"/>
        </w:rPr>
        <w:t>.</w:t>
      </w:r>
      <w:r>
        <w:t>io</w:t>
      </w:r>
      <w:r w:rsidRPr="00295BF2">
        <w:rPr>
          <w:lang w:val="ru-RU"/>
        </w:rPr>
        <w:t>/</w:t>
      </w:r>
      <w:proofErr w:type="spellStart"/>
      <w:r>
        <w:t>iisit</w:t>
      </w:r>
      <w:proofErr w:type="spellEnd"/>
      <w:r w:rsidRPr="00295BF2">
        <w:rPr>
          <w:lang w:val="ru-RU"/>
        </w:rPr>
        <w:t>-</w:t>
      </w:r>
      <w:r>
        <w:t>student</w:t>
      </w:r>
      <w:r w:rsidRPr="00295BF2">
        <w:rPr>
          <w:lang w:val="ru-RU"/>
        </w:rPr>
        <w:t>-</w:t>
      </w:r>
      <w:r>
        <w:t>journey</w:t>
      </w:r>
      <w:r w:rsidRPr="00295BF2">
        <w:rPr>
          <w:lang w:val="ru-RU"/>
        </w:rPr>
        <w:t>/ (дата обращения: 11.09.2026).</w:t>
      </w:r>
    </w:p>
    <w:p w14:paraId="5CD54D21" w14:textId="77777777" w:rsidR="00F47172" w:rsidRPr="00295BF2" w:rsidRDefault="00C408A3">
      <w:pPr>
        <w:keepLines/>
        <w:spacing w:after="120"/>
        <w:rPr>
          <w:lang w:val="ru-RU"/>
        </w:rPr>
      </w:pPr>
      <w:r w:rsidRPr="00295BF2">
        <w:rPr>
          <w:lang w:val="ru-RU"/>
        </w:rPr>
        <w:t xml:space="preserve">4. Парус. Официальный дилер </w:t>
      </w:r>
      <w:r>
        <w:t>LADA</w:t>
      </w:r>
      <w:r w:rsidRPr="00295BF2">
        <w:rPr>
          <w:lang w:val="ru-RU"/>
        </w:rPr>
        <w:t xml:space="preserve">. Актуальные цены на самые доступные автомобили </w:t>
      </w:r>
      <w:r>
        <w:t>LADA</w:t>
      </w:r>
      <w:r w:rsidRPr="00295BF2">
        <w:rPr>
          <w:lang w:val="ru-RU"/>
        </w:rPr>
        <w:t xml:space="preserve"> 2026 модельного года [Электронный ресурс]. </w:t>
      </w:r>
      <w:r>
        <w:t>URL</w:t>
      </w:r>
      <w:r w:rsidRPr="00295BF2">
        <w:rPr>
          <w:lang w:val="ru-RU"/>
        </w:rPr>
        <w:t xml:space="preserve">: </w:t>
      </w:r>
      <w:r>
        <w:t>https</w:t>
      </w:r>
      <w:r w:rsidRPr="00295BF2">
        <w:rPr>
          <w:lang w:val="ru-RU"/>
        </w:rPr>
        <w:t>://</w:t>
      </w:r>
      <w:proofErr w:type="spellStart"/>
      <w:r>
        <w:t>yla</w:t>
      </w:r>
      <w:proofErr w:type="spellEnd"/>
      <w:r w:rsidRPr="00295BF2">
        <w:rPr>
          <w:lang w:val="ru-RU"/>
        </w:rPr>
        <w:t>.</w:t>
      </w:r>
      <w:proofErr w:type="spellStart"/>
      <w:r>
        <w:t>parus</w:t>
      </w:r>
      <w:proofErr w:type="spellEnd"/>
      <w:r w:rsidRPr="00295BF2">
        <w:rPr>
          <w:lang w:val="ru-RU"/>
        </w:rPr>
        <w:t>.</w:t>
      </w:r>
      <w:proofErr w:type="spellStart"/>
      <w:r>
        <w:t>lada</w:t>
      </w:r>
      <w:proofErr w:type="spellEnd"/>
      <w:r w:rsidRPr="00295BF2">
        <w:rPr>
          <w:lang w:val="ru-RU"/>
        </w:rPr>
        <w:t>.</w:t>
      </w:r>
      <w:proofErr w:type="spellStart"/>
      <w:r>
        <w:t>ru</w:t>
      </w:r>
      <w:proofErr w:type="spellEnd"/>
      <w:r w:rsidRPr="00295BF2">
        <w:rPr>
          <w:lang w:val="ru-RU"/>
        </w:rPr>
        <w:t>/</w:t>
      </w:r>
      <w:r>
        <w:t>news</w:t>
      </w:r>
      <w:r w:rsidRPr="00295BF2">
        <w:rPr>
          <w:lang w:val="ru-RU"/>
        </w:rPr>
        <w:t>-</w:t>
      </w:r>
      <w:r>
        <w:t>dealer</w:t>
      </w:r>
      <w:r w:rsidRPr="00295BF2">
        <w:rPr>
          <w:lang w:val="ru-RU"/>
        </w:rPr>
        <w:t>/118591 (дата обращения: 11.09.2026).</w:t>
      </w:r>
    </w:p>
    <w:p w14:paraId="7DFCD023" w14:textId="77777777" w:rsidR="00F47172" w:rsidRPr="00295BF2" w:rsidRDefault="00C408A3">
      <w:pPr>
        <w:keepLines/>
        <w:spacing w:after="120"/>
        <w:rPr>
          <w:lang w:val="ru-RU"/>
        </w:rPr>
      </w:pPr>
      <w:r>
        <w:t xml:space="preserve">5. Major Lada. Lada Vesta </w:t>
      </w:r>
      <w:proofErr w:type="spellStart"/>
      <w:r>
        <w:t>Седан</w:t>
      </w:r>
      <w:proofErr w:type="spellEnd"/>
      <w:r>
        <w:t xml:space="preserve"> </w:t>
      </w:r>
      <w:proofErr w:type="spellStart"/>
      <w:r>
        <w:t>Комфорт</w:t>
      </w:r>
      <w:proofErr w:type="spellEnd"/>
      <w:r>
        <w:t xml:space="preserve"> 1.6/106 5MT. </w:t>
      </w:r>
      <w:proofErr w:type="spellStart"/>
      <w:r>
        <w:t>Предложение</w:t>
      </w:r>
      <w:proofErr w:type="spellEnd"/>
      <w:r>
        <w:t xml:space="preserve"> № 160526-VZM122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>]. URL</w:t>
      </w:r>
      <w:r w:rsidRPr="00295BF2">
        <w:rPr>
          <w:lang w:val="ru-RU"/>
        </w:rPr>
        <w:t xml:space="preserve">: </w:t>
      </w:r>
      <w:r>
        <w:t>https</w:t>
      </w:r>
      <w:r w:rsidRPr="00295BF2">
        <w:rPr>
          <w:lang w:val="ru-RU"/>
        </w:rPr>
        <w:t>://</w:t>
      </w:r>
      <w:r>
        <w:t>www</w:t>
      </w:r>
      <w:r w:rsidRPr="00295BF2">
        <w:rPr>
          <w:lang w:val="ru-RU"/>
        </w:rPr>
        <w:t>.</w:t>
      </w:r>
      <w:r>
        <w:t>major</w:t>
      </w:r>
      <w:r w:rsidRPr="00295BF2">
        <w:rPr>
          <w:lang w:val="ru-RU"/>
        </w:rPr>
        <w:t>-</w:t>
      </w:r>
      <w:proofErr w:type="spellStart"/>
      <w:r>
        <w:t>lada</w:t>
      </w:r>
      <w:proofErr w:type="spellEnd"/>
      <w:r w:rsidRPr="00295BF2">
        <w:rPr>
          <w:lang w:val="ru-RU"/>
        </w:rPr>
        <w:t>.</w:t>
      </w:r>
      <w:proofErr w:type="spellStart"/>
      <w:r>
        <w:t>ru</w:t>
      </w:r>
      <w:proofErr w:type="spellEnd"/>
      <w:r w:rsidRPr="00295BF2">
        <w:rPr>
          <w:lang w:val="ru-RU"/>
        </w:rPr>
        <w:t>/</w:t>
      </w:r>
      <w:r>
        <w:t>cars</w:t>
      </w:r>
      <w:r w:rsidRPr="00295BF2">
        <w:rPr>
          <w:lang w:val="ru-RU"/>
        </w:rPr>
        <w:t>/</w:t>
      </w:r>
      <w:r>
        <w:t>vesta</w:t>
      </w:r>
      <w:r w:rsidRPr="00295BF2">
        <w:rPr>
          <w:lang w:val="ru-RU"/>
        </w:rPr>
        <w:t>-</w:t>
      </w:r>
      <w:r>
        <w:t>sedan</w:t>
      </w:r>
      <w:r w:rsidRPr="00295BF2">
        <w:rPr>
          <w:lang w:val="ru-RU"/>
        </w:rPr>
        <w:t>/</w:t>
      </w:r>
      <w:r>
        <w:t>sedan</w:t>
      </w:r>
      <w:r w:rsidRPr="00295BF2">
        <w:rPr>
          <w:lang w:val="ru-RU"/>
        </w:rPr>
        <w:t>-</w:t>
      </w:r>
      <w:proofErr w:type="spellStart"/>
      <w:r>
        <w:t>komfort</w:t>
      </w:r>
      <w:proofErr w:type="spellEnd"/>
      <w:r w:rsidRPr="00295BF2">
        <w:rPr>
          <w:lang w:val="ru-RU"/>
        </w:rPr>
        <w:t>-16-</w:t>
      </w:r>
      <w:r>
        <w:t>mt</w:t>
      </w:r>
      <w:r w:rsidRPr="00295BF2">
        <w:rPr>
          <w:lang w:val="ru-RU"/>
        </w:rPr>
        <w:t>/1932031/ (дата обращения: 11.09.2026).</w:t>
      </w:r>
    </w:p>
    <w:p w14:paraId="66C9D728" w14:textId="77777777" w:rsidR="00F47172" w:rsidRPr="00295BF2" w:rsidRDefault="00C408A3">
      <w:pPr>
        <w:keepLines/>
        <w:spacing w:after="120"/>
        <w:rPr>
          <w:lang w:val="ru-RU"/>
        </w:rPr>
      </w:pPr>
      <w:r w:rsidRPr="00295BF2">
        <w:rPr>
          <w:lang w:val="ru-RU"/>
        </w:rPr>
        <w:t xml:space="preserve">6. </w:t>
      </w:r>
      <w:r>
        <w:t>Major</w:t>
      </w:r>
      <w:r w:rsidRPr="00295BF2">
        <w:rPr>
          <w:lang w:val="ru-RU"/>
        </w:rPr>
        <w:t xml:space="preserve"> </w:t>
      </w:r>
      <w:r>
        <w:t>Lada</w:t>
      </w:r>
      <w:r w:rsidRPr="00295BF2">
        <w:rPr>
          <w:lang w:val="ru-RU"/>
        </w:rPr>
        <w:t xml:space="preserve">. </w:t>
      </w:r>
      <w:proofErr w:type="spellStart"/>
      <w:r>
        <w:t>Largus</w:t>
      </w:r>
      <w:proofErr w:type="spellEnd"/>
      <w:r w:rsidRPr="00295BF2">
        <w:rPr>
          <w:lang w:val="ru-RU"/>
        </w:rPr>
        <w:t xml:space="preserve"> универсал Комфорт (</w:t>
      </w:r>
      <w:r>
        <w:t>E</w:t>
      </w:r>
      <w:r w:rsidRPr="00295BF2">
        <w:rPr>
          <w:lang w:val="ru-RU"/>
        </w:rPr>
        <w:t xml:space="preserve">14) 1.6 </w:t>
      </w:r>
      <w:r>
        <w:t>MT</w:t>
      </w:r>
      <w:r w:rsidRPr="00295BF2">
        <w:rPr>
          <w:lang w:val="ru-RU"/>
        </w:rPr>
        <w:t xml:space="preserve">, 7 мест [Электронный ресурс]. </w:t>
      </w:r>
      <w:r>
        <w:t>URL</w:t>
      </w:r>
      <w:r w:rsidRPr="00295BF2">
        <w:rPr>
          <w:lang w:val="ru-RU"/>
        </w:rPr>
        <w:t xml:space="preserve">: </w:t>
      </w:r>
      <w:r>
        <w:t>https</w:t>
      </w:r>
      <w:r w:rsidRPr="00295BF2">
        <w:rPr>
          <w:lang w:val="ru-RU"/>
        </w:rPr>
        <w:t>://</w:t>
      </w:r>
      <w:r>
        <w:t>www</w:t>
      </w:r>
      <w:r w:rsidRPr="00295BF2">
        <w:rPr>
          <w:lang w:val="ru-RU"/>
        </w:rPr>
        <w:t>.</w:t>
      </w:r>
      <w:r>
        <w:t>major</w:t>
      </w:r>
      <w:r w:rsidRPr="00295BF2">
        <w:rPr>
          <w:lang w:val="ru-RU"/>
        </w:rPr>
        <w:t>-</w:t>
      </w:r>
      <w:proofErr w:type="spellStart"/>
      <w:r>
        <w:t>lada</w:t>
      </w:r>
      <w:proofErr w:type="spellEnd"/>
      <w:r w:rsidRPr="00295BF2">
        <w:rPr>
          <w:lang w:val="ru-RU"/>
        </w:rPr>
        <w:t>.</w:t>
      </w:r>
      <w:proofErr w:type="spellStart"/>
      <w:r>
        <w:t>ru</w:t>
      </w:r>
      <w:proofErr w:type="spellEnd"/>
      <w:r w:rsidRPr="00295BF2">
        <w:rPr>
          <w:lang w:val="ru-RU"/>
        </w:rPr>
        <w:t>/</w:t>
      </w:r>
      <w:r>
        <w:t>cars</w:t>
      </w:r>
      <w:r w:rsidRPr="00295BF2">
        <w:rPr>
          <w:lang w:val="ru-RU"/>
        </w:rPr>
        <w:t>/</w:t>
      </w:r>
      <w:proofErr w:type="spellStart"/>
      <w:r>
        <w:t>largus</w:t>
      </w:r>
      <w:proofErr w:type="spellEnd"/>
      <w:r w:rsidRPr="00295BF2">
        <w:rPr>
          <w:lang w:val="ru-RU"/>
        </w:rPr>
        <w:t>-5-</w:t>
      </w:r>
      <w:r>
        <w:t>seats</w:t>
      </w:r>
      <w:r w:rsidRPr="00295BF2">
        <w:rPr>
          <w:lang w:val="ru-RU"/>
        </w:rPr>
        <w:t>/</w:t>
      </w:r>
      <w:r>
        <w:t>universal</w:t>
      </w:r>
      <w:r w:rsidRPr="00295BF2">
        <w:rPr>
          <w:lang w:val="ru-RU"/>
        </w:rPr>
        <w:t>-</w:t>
      </w:r>
      <w:proofErr w:type="spellStart"/>
      <w:r>
        <w:t>komfort</w:t>
      </w:r>
      <w:proofErr w:type="spellEnd"/>
      <w:r w:rsidRPr="00295BF2">
        <w:rPr>
          <w:lang w:val="ru-RU"/>
        </w:rPr>
        <w:t>-</w:t>
      </w:r>
      <w:r>
        <w:t>e</w:t>
      </w:r>
      <w:r w:rsidRPr="00295BF2">
        <w:rPr>
          <w:lang w:val="ru-RU"/>
        </w:rPr>
        <w:t>14-16-</w:t>
      </w:r>
      <w:r>
        <w:t>mt</w:t>
      </w:r>
      <w:r w:rsidRPr="00295BF2">
        <w:rPr>
          <w:lang w:val="ru-RU"/>
        </w:rPr>
        <w:t>-7-</w:t>
      </w:r>
      <w:proofErr w:type="spellStart"/>
      <w:r>
        <w:t>mest</w:t>
      </w:r>
      <w:proofErr w:type="spellEnd"/>
      <w:r w:rsidRPr="00295BF2">
        <w:rPr>
          <w:lang w:val="ru-RU"/>
        </w:rPr>
        <w:t>/ (дата обращения: 11.09.2026).</w:t>
      </w:r>
    </w:p>
    <w:p w14:paraId="685010E4" w14:textId="77777777" w:rsidR="00F47172" w:rsidRPr="00295BF2" w:rsidRDefault="00C408A3">
      <w:pPr>
        <w:keepLines/>
        <w:spacing w:after="120"/>
        <w:rPr>
          <w:lang w:val="ru-RU"/>
        </w:rPr>
      </w:pPr>
      <w:r w:rsidRPr="00295BF2">
        <w:rPr>
          <w:lang w:val="ru-RU"/>
        </w:rPr>
        <w:t xml:space="preserve">7. </w:t>
      </w:r>
      <w:proofErr w:type="spellStart"/>
      <w:r w:rsidRPr="00295BF2">
        <w:rPr>
          <w:lang w:val="ru-RU"/>
        </w:rPr>
        <w:t>АвтоГЕРМЕС</w:t>
      </w:r>
      <w:proofErr w:type="spellEnd"/>
      <w:r w:rsidRPr="00295BF2">
        <w:rPr>
          <w:lang w:val="ru-RU"/>
        </w:rPr>
        <w:t xml:space="preserve">. Официальный дилер </w:t>
      </w:r>
      <w:r>
        <w:t>LADA</w:t>
      </w:r>
      <w:r w:rsidRPr="00295BF2">
        <w:rPr>
          <w:lang w:val="ru-RU"/>
        </w:rPr>
        <w:t xml:space="preserve">. </w:t>
      </w:r>
      <w:r>
        <w:t>Niva</w:t>
      </w:r>
      <w:r w:rsidRPr="00295BF2">
        <w:rPr>
          <w:lang w:val="ru-RU"/>
        </w:rPr>
        <w:t xml:space="preserve"> </w:t>
      </w:r>
      <w:r>
        <w:t>Travel</w:t>
      </w:r>
      <w:r w:rsidRPr="00295BF2">
        <w:rPr>
          <w:lang w:val="ru-RU"/>
        </w:rPr>
        <w:t xml:space="preserve">. Комплектации и цены [Электронный ресурс]. </w:t>
      </w:r>
      <w:r>
        <w:t>URL</w:t>
      </w:r>
      <w:r w:rsidRPr="00295BF2">
        <w:rPr>
          <w:lang w:val="ru-RU"/>
        </w:rPr>
        <w:t xml:space="preserve">: </w:t>
      </w:r>
      <w:r>
        <w:t>https</w:t>
      </w:r>
      <w:r w:rsidRPr="00295BF2">
        <w:rPr>
          <w:lang w:val="ru-RU"/>
        </w:rPr>
        <w:t>://</w:t>
      </w:r>
      <w:r>
        <w:t>www</w:t>
      </w:r>
      <w:r w:rsidRPr="00295BF2">
        <w:rPr>
          <w:lang w:val="ru-RU"/>
        </w:rPr>
        <w:t>.</w:t>
      </w:r>
      <w:proofErr w:type="spellStart"/>
      <w:r>
        <w:t>avtogermes</w:t>
      </w:r>
      <w:proofErr w:type="spellEnd"/>
      <w:r w:rsidRPr="00295BF2">
        <w:rPr>
          <w:lang w:val="ru-RU"/>
        </w:rPr>
        <w:t>.</w:t>
      </w:r>
      <w:proofErr w:type="spellStart"/>
      <w:r>
        <w:t>ru</w:t>
      </w:r>
      <w:proofErr w:type="spellEnd"/>
      <w:r w:rsidRPr="00295BF2">
        <w:rPr>
          <w:lang w:val="ru-RU"/>
        </w:rPr>
        <w:t>/</w:t>
      </w:r>
      <w:r>
        <w:t>sale</w:t>
      </w:r>
      <w:r w:rsidRPr="00295BF2">
        <w:rPr>
          <w:lang w:val="ru-RU"/>
        </w:rPr>
        <w:t>/</w:t>
      </w:r>
      <w:proofErr w:type="spellStart"/>
      <w:r>
        <w:t>lada</w:t>
      </w:r>
      <w:proofErr w:type="spellEnd"/>
      <w:r w:rsidRPr="00295BF2">
        <w:rPr>
          <w:lang w:val="ru-RU"/>
        </w:rPr>
        <w:t>/</w:t>
      </w:r>
      <w:proofErr w:type="spellStart"/>
      <w:r>
        <w:t>niva</w:t>
      </w:r>
      <w:proofErr w:type="spellEnd"/>
      <w:r w:rsidRPr="00295BF2">
        <w:rPr>
          <w:lang w:val="ru-RU"/>
        </w:rPr>
        <w:t>-</w:t>
      </w:r>
      <w:r>
        <w:t>travel</w:t>
      </w:r>
      <w:r w:rsidRPr="00295BF2">
        <w:rPr>
          <w:lang w:val="ru-RU"/>
        </w:rPr>
        <w:t>/ (дата обращения: 11.09.2026).</w:t>
      </w:r>
    </w:p>
    <w:p w14:paraId="62A4E23A" w14:textId="77777777" w:rsidR="00F47172" w:rsidRPr="00295BF2" w:rsidRDefault="00C408A3">
      <w:pPr>
        <w:keepLines/>
        <w:spacing w:after="120"/>
        <w:rPr>
          <w:lang w:val="ru-RU"/>
        </w:rPr>
      </w:pPr>
      <w:r w:rsidRPr="00295BF2">
        <w:rPr>
          <w:lang w:val="ru-RU"/>
        </w:rPr>
        <w:lastRenderedPageBreak/>
        <w:t xml:space="preserve">8. </w:t>
      </w:r>
      <w:r>
        <w:t>HAVAL</w:t>
      </w:r>
      <w:r w:rsidRPr="00295BF2">
        <w:rPr>
          <w:lang w:val="ru-RU"/>
        </w:rPr>
        <w:t xml:space="preserve"> </w:t>
      </w:r>
      <w:r>
        <w:t>M</w:t>
      </w:r>
      <w:r w:rsidRPr="00295BF2">
        <w:rPr>
          <w:lang w:val="ru-RU"/>
        </w:rPr>
        <w:t xml:space="preserve">6. Прайс-лист и технические характеристики. 2026 модельный год, 2026 год производства. Цены с 14.08.2026 [Электронный ресурс]. </w:t>
      </w:r>
      <w:r>
        <w:t>URL</w:t>
      </w:r>
      <w:r w:rsidRPr="00295BF2">
        <w:rPr>
          <w:lang w:val="ru-RU"/>
        </w:rPr>
        <w:t xml:space="preserve">: </w:t>
      </w:r>
      <w:r>
        <w:t>https</w:t>
      </w:r>
      <w:r w:rsidRPr="00295BF2">
        <w:rPr>
          <w:lang w:val="ru-RU"/>
        </w:rPr>
        <w:t>://</w:t>
      </w:r>
      <w:proofErr w:type="spellStart"/>
      <w:r>
        <w:t>cdn</w:t>
      </w:r>
      <w:proofErr w:type="spellEnd"/>
      <w:r w:rsidRPr="00295BF2">
        <w:rPr>
          <w:lang w:val="ru-RU"/>
        </w:rPr>
        <w:t>.</w:t>
      </w:r>
      <w:proofErr w:type="spellStart"/>
      <w:r>
        <w:t>perxis</w:t>
      </w:r>
      <w:proofErr w:type="spellEnd"/>
      <w:r w:rsidRPr="00295BF2">
        <w:rPr>
          <w:lang w:val="ru-RU"/>
        </w:rPr>
        <w:t>.</w:t>
      </w:r>
      <w:proofErr w:type="spellStart"/>
      <w:r>
        <w:t>ru</w:t>
      </w:r>
      <w:proofErr w:type="spellEnd"/>
      <w:r w:rsidRPr="00295BF2">
        <w:rPr>
          <w:lang w:val="ru-RU"/>
        </w:rPr>
        <w:t>/</w:t>
      </w:r>
      <w:r>
        <w:t>originals</w:t>
      </w:r>
      <w:r w:rsidRPr="00295BF2">
        <w:rPr>
          <w:lang w:val="ru-RU"/>
        </w:rPr>
        <w:t>/</w:t>
      </w:r>
      <w:r>
        <w:t>da</w:t>
      </w:r>
      <w:r w:rsidRPr="00295BF2">
        <w:rPr>
          <w:lang w:val="ru-RU"/>
        </w:rPr>
        <w:t>1</w:t>
      </w:r>
      <w:proofErr w:type="spellStart"/>
      <w:r>
        <w:t>hsh</w:t>
      </w:r>
      <w:proofErr w:type="spellEnd"/>
      <w:r w:rsidRPr="00295BF2">
        <w:rPr>
          <w:lang w:val="ru-RU"/>
        </w:rPr>
        <w:t>8</w:t>
      </w:r>
      <w:proofErr w:type="spellStart"/>
      <w:r>
        <w:t>beucc</w:t>
      </w:r>
      <w:proofErr w:type="spellEnd"/>
      <w:r w:rsidRPr="00295BF2">
        <w:rPr>
          <w:lang w:val="ru-RU"/>
        </w:rPr>
        <w:t>73999</w:t>
      </w:r>
      <w:r>
        <w:t>j</w:t>
      </w:r>
      <w:r w:rsidRPr="00295BF2">
        <w:rPr>
          <w:lang w:val="ru-RU"/>
        </w:rPr>
        <w:t>3</w:t>
      </w:r>
      <w:r>
        <w:t>g</w:t>
      </w:r>
      <w:r w:rsidRPr="00295BF2">
        <w:rPr>
          <w:lang w:val="ru-RU"/>
        </w:rPr>
        <w:t>/</w:t>
      </w:r>
      <w:r>
        <w:t>original</w:t>
      </w:r>
      <w:r w:rsidRPr="00295BF2">
        <w:rPr>
          <w:lang w:val="ru-RU"/>
        </w:rPr>
        <w:t xml:space="preserve"> (дата обращения: 11.09.2026).</w:t>
      </w:r>
    </w:p>
    <w:p w14:paraId="6A87BE62" w14:textId="77777777" w:rsidR="00F47172" w:rsidRPr="00295BF2" w:rsidRDefault="00C408A3">
      <w:pPr>
        <w:keepLines/>
        <w:spacing w:after="120"/>
        <w:rPr>
          <w:lang w:val="ru-RU"/>
        </w:rPr>
      </w:pPr>
      <w:r w:rsidRPr="00295BF2">
        <w:rPr>
          <w:lang w:val="ru-RU"/>
        </w:rPr>
        <w:t xml:space="preserve">9. </w:t>
      </w:r>
      <w:r>
        <w:t>HAVAL</w:t>
      </w:r>
      <w:r w:rsidRPr="00295BF2">
        <w:rPr>
          <w:lang w:val="ru-RU"/>
        </w:rPr>
        <w:t xml:space="preserve"> </w:t>
      </w:r>
      <w:r>
        <w:t>JOLION</w:t>
      </w:r>
      <w:r w:rsidRPr="00295BF2">
        <w:rPr>
          <w:lang w:val="ru-RU"/>
        </w:rPr>
        <w:t xml:space="preserve">. Прайс-лист и технические характеристики. 2026 модельный год, 2026 год производства. Цены с 14.08.2026 [Электронный ресурс]. </w:t>
      </w:r>
      <w:r>
        <w:t>URL</w:t>
      </w:r>
      <w:r w:rsidRPr="00295BF2">
        <w:rPr>
          <w:lang w:val="ru-RU"/>
        </w:rPr>
        <w:t xml:space="preserve">: </w:t>
      </w:r>
      <w:r>
        <w:t>https</w:t>
      </w:r>
      <w:r w:rsidRPr="00295BF2">
        <w:rPr>
          <w:lang w:val="ru-RU"/>
        </w:rPr>
        <w:t>://</w:t>
      </w:r>
      <w:proofErr w:type="spellStart"/>
      <w:r>
        <w:t>cdn</w:t>
      </w:r>
      <w:proofErr w:type="spellEnd"/>
      <w:r w:rsidRPr="00295BF2">
        <w:rPr>
          <w:lang w:val="ru-RU"/>
        </w:rPr>
        <w:t>.</w:t>
      </w:r>
      <w:proofErr w:type="spellStart"/>
      <w:r>
        <w:t>perxis</w:t>
      </w:r>
      <w:proofErr w:type="spellEnd"/>
      <w:r w:rsidRPr="00295BF2">
        <w:rPr>
          <w:lang w:val="ru-RU"/>
        </w:rPr>
        <w:t>.</w:t>
      </w:r>
      <w:proofErr w:type="spellStart"/>
      <w:r>
        <w:t>ru</w:t>
      </w:r>
      <w:proofErr w:type="spellEnd"/>
      <w:r w:rsidRPr="00295BF2">
        <w:rPr>
          <w:lang w:val="ru-RU"/>
        </w:rPr>
        <w:t>/</w:t>
      </w:r>
      <w:r>
        <w:t>originals</w:t>
      </w:r>
      <w:r w:rsidRPr="00295BF2">
        <w:rPr>
          <w:lang w:val="ru-RU"/>
        </w:rPr>
        <w:t>/</w:t>
      </w:r>
      <w:r>
        <w:t>da</w:t>
      </w:r>
      <w:r w:rsidRPr="00295BF2">
        <w:rPr>
          <w:lang w:val="ru-RU"/>
        </w:rPr>
        <w:t>1</w:t>
      </w:r>
      <w:proofErr w:type="spellStart"/>
      <w:r>
        <w:t>hsmobeucc</w:t>
      </w:r>
      <w:proofErr w:type="spellEnd"/>
      <w:r w:rsidRPr="00295BF2">
        <w:rPr>
          <w:lang w:val="ru-RU"/>
        </w:rPr>
        <w:t>73999</w:t>
      </w:r>
      <w:r>
        <w:t>j</w:t>
      </w:r>
      <w:r w:rsidRPr="00295BF2">
        <w:rPr>
          <w:lang w:val="ru-RU"/>
        </w:rPr>
        <w:t>40/</w:t>
      </w:r>
      <w:r>
        <w:t>original</w:t>
      </w:r>
      <w:r w:rsidRPr="00295BF2">
        <w:rPr>
          <w:lang w:val="ru-RU"/>
        </w:rPr>
        <w:t xml:space="preserve"> (дата обращения: 11.09.2026).</w:t>
      </w:r>
    </w:p>
    <w:p w14:paraId="749FA458" w14:textId="77777777" w:rsidR="00F47172" w:rsidRPr="00295BF2" w:rsidRDefault="00C408A3">
      <w:pPr>
        <w:keepLines/>
        <w:spacing w:after="120"/>
        <w:rPr>
          <w:lang w:val="ru-RU"/>
        </w:rPr>
      </w:pPr>
      <w:r w:rsidRPr="00295BF2">
        <w:rPr>
          <w:lang w:val="ru-RU"/>
        </w:rPr>
        <w:t xml:space="preserve">10. </w:t>
      </w:r>
      <w:r>
        <w:t>HAVAL</w:t>
      </w:r>
      <w:r w:rsidRPr="00295BF2">
        <w:rPr>
          <w:lang w:val="ru-RU"/>
        </w:rPr>
        <w:t xml:space="preserve"> </w:t>
      </w:r>
      <w:r>
        <w:t>DARGO</w:t>
      </w:r>
      <w:r w:rsidRPr="00295BF2">
        <w:rPr>
          <w:lang w:val="ru-RU"/>
        </w:rPr>
        <w:t xml:space="preserve">. Прайс-лист и технические характеристики. 2026 модельный год, 2026 год производства. Цены на 10.04.2026 [Электронный ресурс]. </w:t>
      </w:r>
      <w:r>
        <w:t>URL</w:t>
      </w:r>
      <w:r w:rsidRPr="00295BF2">
        <w:rPr>
          <w:lang w:val="ru-RU"/>
        </w:rPr>
        <w:t xml:space="preserve">: </w:t>
      </w:r>
      <w:r>
        <w:t>https</w:t>
      </w:r>
      <w:r w:rsidRPr="00295BF2">
        <w:rPr>
          <w:lang w:val="ru-RU"/>
        </w:rPr>
        <w:t>://</w:t>
      </w:r>
      <w:proofErr w:type="spellStart"/>
      <w:r>
        <w:t>cdn</w:t>
      </w:r>
      <w:proofErr w:type="spellEnd"/>
      <w:r w:rsidRPr="00295BF2">
        <w:rPr>
          <w:lang w:val="ru-RU"/>
        </w:rPr>
        <w:t>.</w:t>
      </w:r>
      <w:proofErr w:type="spellStart"/>
      <w:r>
        <w:t>perxis</w:t>
      </w:r>
      <w:proofErr w:type="spellEnd"/>
      <w:r w:rsidRPr="00295BF2">
        <w:rPr>
          <w:lang w:val="ru-RU"/>
        </w:rPr>
        <w:t>.</w:t>
      </w:r>
      <w:proofErr w:type="spellStart"/>
      <w:r>
        <w:t>ru</w:t>
      </w:r>
      <w:proofErr w:type="spellEnd"/>
      <w:r w:rsidRPr="00295BF2">
        <w:rPr>
          <w:lang w:val="ru-RU"/>
        </w:rPr>
        <w:t>/</w:t>
      </w:r>
      <w:r>
        <w:t>originals</w:t>
      </w:r>
      <w:r w:rsidRPr="00295BF2">
        <w:rPr>
          <w:lang w:val="ru-RU"/>
        </w:rPr>
        <w:t>/</w:t>
      </w:r>
      <w:r>
        <w:t>d</w:t>
      </w:r>
      <w:r w:rsidRPr="00295BF2">
        <w:rPr>
          <w:lang w:val="ru-RU"/>
        </w:rPr>
        <w:t>9</w:t>
      </w:r>
      <w:r>
        <w:t>f</w:t>
      </w:r>
      <w:r w:rsidRPr="00295BF2">
        <w:rPr>
          <w:lang w:val="ru-RU"/>
        </w:rPr>
        <w:t>0</w:t>
      </w:r>
      <w:proofErr w:type="spellStart"/>
      <w:r>
        <w:t>urobeucc</w:t>
      </w:r>
      <w:proofErr w:type="spellEnd"/>
      <w:r w:rsidRPr="00295BF2">
        <w:rPr>
          <w:lang w:val="ru-RU"/>
        </w:rPr>
        <w:t>73</w:t>
      </w:r>
      <w:r>
        <w:t>e</w:t>
      </w:r>
      <w:r w:rsidRPr="00295BF2">
        <w:rPr>
          <w:lang w:val="ru-RU"/>
        </w:rPr>
        <w:t>9</w:t>
      </w:r>
      <w:proofErr w:type="spellStart"/>
      <w:r>
        <w:t>vlo</w:t>
      </w:r>
      <w:proofErr w:type="spellEnd"/>
      <w:r w:rsidRPr="00295BF2">
        <w:rPr>
          <w:lang w:val="ru-RU"/>
        </w:rPr>
        <w:t>0/</w:t>
      </w:r>
      <w:r>
        <w:t>original</w:t>
      </w:r>
      <w:r w:rsidRPr="00295BF2">
        <w:rPr>
          <w:lang w:val="ru-RU"/>
        </w:rPr>
        <w:t xml:space="preserve"> (дата обращения: 11.09.2026).</w:t>
      </w:r>
    </w:p>
    <w:p w14:paraId="2B70AFA4" w14:textId="77777777" w:rsidR="00F47172" w:rsidRPr="00295BF2" w:rsidRDefault="00C408A3">
      <w:pPr>
        <w:keepLines/>
        <w:spacing w:after="120"/>
        <w:rPr>
          <w:lang w:val="ru-RU"/>
        </w:rPr>
      </w:pPr>
      <w:r w:rsidRPr="00295BF2">
        <w:rPr>
          <w:lang w:val="ru-RU"/>
        </w:rPr>
        <w:t xml:space="preserve">11. </w:t>
      </w:r>
      <w:r>
        <w:t>HAVAL</w:t>
      </w:r>
      <w:r w:rsidRPr="00295BF2">
        <w:rPr>
          <w:lang w:val="ru-RU"/>
        </w:rPr>
        <w:t xml:space="preserve"> </w:t>
      </w:r>
      <w:r>
        <w:t>H</w:t>
      </w:r>
      <w:r w:rsidRPr="00295BF2">
        <w:rPr>
          <w:lang w:val="ru-RU"/>
        </w:rPr>
        <w:t xml:space="preserve">9. Официальная страница модели. Комплектации и технические характеристики 2026 модельного года [Электронный ресурс]. </w:t>
      </w:r>
      <w:r>
        <w:t>URL</w:t>
      </w:r>
      <w:r w:rsidRPr="00295BF2">
        <w:rPr>
          <w:lang w:val="ru-RU"/>
        </w:rPr>
        <w:t xml:space="preserve">: </w:t>
      </w:r>
      <w:r>
        <w:t>https</w:t>
      </w:r>
      <w:r w:rsidRPr="00295BF2">
        <w:rPr>
          <w:lang w:val="ru-RU"/>
        </w:rPr>
        <w:t>://</w:t>
      </w:r>
      <w:proofErr w:type="spellStart"/>
      <w:r>
        <w:t>haval</w:t>
      </w:r>
      <w:proofErr w:type="spellEnd"/>
      <w:r w:rsidRPr="00295BF2">
        <w:rPr>
          <w:lang w:val="ru-RU"/>
        </w:rPr>
        <w:t>.</w:t>
      </w:r>
      <w:proofErr w:type="spellStart"/>
      <w:r>
        <w:t>ru</w:t>
      </w:r>
      <w:proofErr w:type="spellEnd"/>
      <w:r w:rsidRPr="00295BF2">
        <w:rPr>
          <w:lang w:val="ru-RU"/>
        </w:rPr>
        <w:t>/</w:t>
      </w:r>
      <w:r>
        <w:t>models</w:t>
      </w:r>
      <w:r w:rsidRPr="00295BF2">
        <w:rPr>
          <w:lang w:val="ru-RU"/>
        </w:rPr>
        <w:t>/</w:t>
      </w:r>
      <w:proofErr w:type="spellStart"/>
      <w:r>
        <w:t>haval</w:t>
      </w:r>
      <w:proofErr w:type="spellEnd"/>
      <w:r w:rsidRPr="00295BF2">
        <w:rPr>
          <w:lang w:val="ru-RU"/>
        </w:rPr>
        <w:t>-</w:t>
      </w:r>
      <w:r>
        <w:t>h</w:t>
      </w:r>
      <w:r w:rsidRPr="00295BF2">
        <w:rPr>
          <w:lang w:val="ru-RU"/>
        </w:rPr>
        <w:t>9/ (дата обращения: 11.09.2026).</w:t>
      </w:r>
    </w:p>
    <w:p w14:paraId="1D0F012B" w14:textId="77777777" w:rsidR="00F47172" w:rsidRPr="00295BF2" w:rsidRDefault="00C408A3">
      <w:pPr>
        <w:keepLines/>
        <w:spacing w:after="120"/>
        <w:rPr>
          <w:lang w:val="ru-RU"/>
        </w:rPr>
      </w:pPr>
      <w:r w:rsidRPr="00295BF2">
        <w:rPr>
          <w:lang w:val="ru-RU"/>
        </w:rPr>
        <w:t xml:space="preserve">12. ГОСТ 7.32–2017. Система стандартов по информации, библиотечному и издательскому делу. Отчёт о научно-исследовательской работе. Структура и правила оформления [Электронный ресурс]. </w:t>
      </w:r>
      <w:r>
        <w:t>URL</w:t>
      </w:r>
      <w:r w:rsidRPr="00295BF2">
        <w:rPr>
          <w:lang w:val="ru-RU"/>
        </w:rPr>
        <w:t xml:space="preserve">: </w:t>
      </w:r>
      <w:r>
        <w:t>https</w:t>
      </w:r>
      <w:r w:rsidRPr="00295BF2">
        <w:rPr>
          <w:lang w:val="ru-RU"/>
        </w:rPr>
        <w:t>://</w:t>
      </w:r>
      <w:r>
        <w:t>protect</w:t>
      </w:r>
      <w:r w:rsidRPr="00295BF2">
        <w:rPr>
          <w:lang w:val="ru-RU"/>
        </w:rPr>
        <w:t>.</w:t>
      </w:r>
      <w:proofErr w:type="spellStart"/>
      <w:r>
        <w:t>gost</w:t>
      </w:r>
      <w:proofErr w:type="spellEnd"/>
      <w:r w:rsidRPr="00295BF2">
        <w:rPr>
          <w:lang w:val="ru-RU"/>
        </w:rPr>
        <w:t>.</w:t>
      </w:r>
      <w:proofErr w:type="spellStart"/>
      <w:r>
        <w:t>ru</w:t>
      </w:r>
      <w:proofErr w:type="spellEnd"/>
      <w:r w:rsidRPr="00295BF2">
        <w:rPr>
          <w:lang w:val="ru-RU"/>
        </w:rPr>
        <w:t>/</w:t>
      </w:r>
      <w:proofErr w:type="spellStart"/>
      <w:r>
        <w:t>gost</w:t>
      </w:r>
      <w:proofErr w:type="spellEnd"/>
      <w:r w:rsidRPr="00295BF2">
        <w:rPr>
          <w:lang w:val="ru-RU"/>
        </w:rPr>
        <w:t>/</w:t>
      </w:r>
      <w:r>
        <w:t>details</w:t>
      </w:r>
      <w:r w:rsidRPr="00295BF2">
        <w:rPr>
          <w:lang w:val="ru-RU"/>
        </w:rPr>
        <w:t>/7</w:t>
      </w:r>
      <w:r>
        <w:t>d</w:t>
      </w:r>
      <w:r w:rsidRPr="00295BF2">
        <w:rPr>
          <w:lang w:val="ru-RU"/>
        </w:rPr>
        <w:t>280</w:t>
      </w:r>
      <w:r>
        <w:t>e</w:t>
      </w:r>
      <w:r w:rsidRPr="00295BF2">
        <w:rPr>
          <w:lang w:val="ru-RU"/>
        </w:rPr>
        <w:t>43-7036-4</w:t>
      </w:r>
      <w:r>
        <w:t>a</w:t>
      </w:r>
      <w:r w:rsidRPr="00295BF2">
        <w:rPr>
          <w:lang w:val="ru-RU"/>
        </w:rPr>
        <w:t>69-8</w:t>
      </w:r>
      <w:r>
        <w:t>e</w:t>
      </w:r>
      <w:r w:rsidRPr="00295BF2">
        <w:rPr>
          <w:lang w:val="ru-RU"/>
        </w:rPr>
        <w:t>6</w:t>
      </w:r>
      <w:r>
        <w:t>e</w:t>
      </w:r>
      <w:r w:rsidRPr="00295BF2">
        <w:rPr>
          <w:lang w:val="ru-RU"/>
        </w:rPr>
        <w:t>-</w:t>
      </w:r>
      <w:r>
        <w:t>d</w:t>
      </w:r>
      <w:r w:rsidRPr="00295BF2">
        <w:rPr>
          <w:lang w:val="ru-RU"/>
        </w:rPr>
        <w:t>15867028343 (дата обращения: 11.09.2026).</w:t>
      </w:r>
    </w:p>
    <w:sectPr w:rsidR="00F47172" w:rsidRPr="00295BF2" w:rsidSect="00034616">
      <w:footerReference w:type="default" r:id="rId8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BA6CD" w14:textId="77777777" w:rsidR="000B5203" w:rsidRDefault="000B5203">
      <w:pPr>
        <w:spacing w:line="240" w:lineRule="auto"/>
      </w:pPr>
      <w:r>
        <w:separator/>
      </w:r>
    </w:p>
  </w:endnote>
  <w:endnote w:type="continuationSeparator" w:id="0">
    <w:p w14:paraId="2051D7C6" w14:textId="77777777" w:rsidR="000B5203" w:rsidRDefault="000B52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4B0D5" w14:textId="77777777" w:rsidR="00F47172" w:rsidRDefault="00C408A3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728D6" w14:textId="77777777" w:rsidR="000B5203" w:rsidRDefault="000B5203">
      <w:pPr>
        <w:spacing w:line="240" w:lineRule="auto"/>
      </w:pPr>
      <w:r>
        <w:separator/>
      </w:r>
    </w:p>
  </w:footnote>
  <w:footnote w:type="continuationSeparator" w:id="0">
    <w:p w14:paraId="47D03CE6" w14:textId="77777777" w:rsidR="000B5203" w:rsidRDefault="000B520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8026537">
    <w:abstractNumId w:val="8"/>
  </w:num>
  <w:num w:numId="2" w16cid:durableId="1577012238">
    <w:abstractNumId w:val="6"/>
  </w:num>
  <w:num w:numId="3" w16cid:durableId="277496086">
    <w:abstractNumId w:val="5"/>
  </w:num>
  <w:num w:numId="4" w16cid:durableId="813528242">
    <w:abstractNumId w:val="4"/>
  </w:num>
  <w:num w:numId="5" w16cid:durableId="780149661">
    <w:abstractNumId w:val="7"/>
  </w:num>
  <w:num w:numId="6" w16cid:durableId="2003661461">
    <w:abstractNumId w:val="3"/>
  </w:num>
  <w:num w:numId="7" w16cid:durableId="895092157">
    <w:abstractNumId w:val="2"/>
  </w:num>
  <w:num w:numId="8" w16cid:durableId="1085956866">
    <w:abstractNumId w:val="1"/>
  </w:num>
  <w:num w:numId="9" w16cid:durableId="2103602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5203"/>
    <w:rsid w:val="001304B9"/>
    <w:rsid w:val="0015074B"/>
    <w:rsid w:val="002811F9"/>
    <w:rsid w:val="00295BF2"/>
    <w:rsid w:val="0029639D"/>
    <w:rsid w:val="00326F90"/>
    <w:rsid w:val="00841411"/>
    <w:rsid w:val="00AA1D8D"/>
    <w:rsid w:val="00B47730"/>
    <w:rsid w:val="00C408A3"/>
    <w:rsid w:val="00CB0664"/>
    <w:rsid w:val="00F471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29B986"/>
  <w14:defaultImageDpi w14:val="300"/>
  <w15:docId w15:val="{3AE5444B-8269-47C9-B357-C57F08E7C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40"/>
      <w:outlineLvl w:val="0"/>
    </w:pPr>
    <w:rPr>
      <w:rFonts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240"/>
      <w:outlineLvl w:val="1"/>
    </w:pPr>
    <w:rPr>
      <w:rFonts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Times New Roman" w:eastAsia="Times New Roman" w:hAnsi="Times New Roman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Times New Roman" w:eastAsia="Times New Roman" w:hAnsi="Times New Roman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Times New Roman" w:eastAsia="Times New Roman" w:hAnsi="Times New Roman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cstheme="majorBidi"/>
      <w:b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="Times New Roman" w:eastAsia="Times New Roman" w:hAnsi="Times New Roman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="Times New Roman" w:eastAsia="Times New Roman" w:hAnsi="Times New Roman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eastAsia="Times New Roman" w:hAnsi="Times New Roman" w:cs="Times New Roman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="Times New Roman" w:eastAsia="Times New Roman" w:hAnsi="Times New Roman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="Times New Roman" w:eastAsia="Times New Roman" w:hAnsi="Times New Roman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="Times New Roman" w:eastAsia="Times New Roman" w:hAnsi="Times New Roman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="Times New Roman" w:eastAsia="Times New Roman" w:hAnsi="Times New Roman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="Times New Roman" w:eastAsia="Times New Roman" w:hAnsi="Times New Roman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="Times New Roman" w:eastAsia="Times New Roman" w:hAnsi="Times New Roman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cs="Times New Roman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eastAsia="Times New Roman" w:hAnsi="Times New Roman" w:cstheme="majorBidi"/>
        <w:b/>
        <w:bCs/>
      </w:rPr>
    </w:tblStylePr>
    <w:tblStylePr w:type="lastCol">
      <w:rPr>
        <w:rFonts w:ascii="Times New Roman" w:eastAsia="Times New Roman" w:hAnsi="Times New Roman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eastAsia="Times New Roman" w:hAnsi="Times New Roman" w:cstheme="majorBidi"/>
        <w:b/>
        <w:bCs/>
      </w:rPr>
    </w:tblStylePr>
    <w:tblStylePr w:type="lastCol">
      <w:rPr>
        <w:rFonts w:ascii="Times New Roman" w:eastAsia="Times New Roman" w:hAnsi="Times New Roman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eastAsia="Times New Roman" w:hAnsi="Times New Roman" w:cstheme="majorBidi"/>
        <w:b/>
        <w:bCs/>
      </w:rPr>
    </w:tblStylePr>
    <w:tblStylePr w:type="lastCol">
      <w:rPr>
        <w:rFonts w:ascii="Times New Roman" w:eastAsia="Times New Roman" w:hAnsi="Times New Roman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eastAsia="Times New Roman" w:hAnsi="Times New Roman" w:cstheme="majorBidi"/>
        <w:b/>
        <w:bCs/>
      </w:rPr>
    </w:tblStylePr>
    <w:tblStylePr w:type="lastCol">
      <w:rPr>
        <w:rFonts w:ascii="Times New Roman" w:eastAsia="Times New Roman" w:hAnsi="Times New Roman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eastAsia="Times New Roman" w:hAnsi="Times New Roman" w:cstheme="majorBidi"/>
        <w:b/>
        <w:bCs/>
      </w:rPr>
    </w:tblStylePr>
    <w:tblStylePr w:type="lastCol">
      <w:rPr>
        <w:rFonts w:ascii="Times New Roman" w:eastAsia="Times New Roman" w:hAnsi="Times New Roman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eastAsia="Times New Roman" w:hAnsi="Times New Roman" w:cstheme="majorBidi"/>
        <w:b/>
        <w:bCs/>
      </w:rPr>
    </w:tblStylePr>
    <w:tblStylePr w:type="lastCol">
      <w:rPr>
        <w:rFonts w:ascii="Times New Roman" w:eastAsia="Times New Roman" w:hAnsi="Times New Roman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eastAsia="Times New Roman" w:hAnsi="Times New Roman" w:cstheme="majorBidi"/>
        <w:b/>
        <w:bCs/>
      </w:rPr>
    </w:tblStylePr>
    <w:tblStylePr w:type="lastCol">
      <w:rPr>
        <w:rFonts w:ascii="Times New Roman" w:eastAsia="Times New Roman" w:hAnsi="Times New Roman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Times New Roman" w:eastAsia="Times New Roman" w:hAnsi="Times New Roman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Times New Roman" w:eastAsia="Times New Roman" w:hAnsi="Times New Roman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Times New Roman" w:eastAsia="Times New Roman" w:hAnsi="Times New Roman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Times New Roman" w:eastAsia="Times New Roman" w:hAnsi="Times New Roman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Times New Roman" w:eastAsia="Times New Roman" w:hAnsi="Times New Roman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Times New Roman" w:eastAsia="Times New Roman" w:hAnsi="Times New Roman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Times New Roman" w:eastAsia="Times New Roman" w:hAnsi="Times New Roman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Оглавление 11"/>
    <w:pPr>
      <w:spacing w:line="360" w:lineRule="auto"/>
    </w:pPr>
    <w:rPr>
      <w:rFonts w:ascii="Times New Roman" w:hAnsi="Times New Roman"/>
      <w:color w:val="000000"/>
      <w:sz w:val="28"/>
    </w:rPr>
  </w:style>
  <w:style w:type="paragraph" w:styleId="14">
    <w:name w:val="toc 1"/>
    <w:basedOn w:val="a1"/>
    <w:next w:val="a1"/>
    <w:autoRedefine/>
    <w:uiPriority w:val="39"/>
    <w:unhideWhenUsed/>
    <w:rsid w:val="00C408A3"/>
    <w:pPr>
      <w:spacing w:after="100"/>
    </w:pPr>
  </w:style>
  <w:style w:type="character" w:styleId="aff8">
    <w:name w:val="Hyperlink"/>
    <w:basedOn w:val="a2"/>
    <w:uiPriority w:val="99"/>
    <w:unhideWhenUsed/>
    <w:rsid w:val="00C408A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22</Pages>
  <Words>4511</Words>
  <Characters>25713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База знаний — Выбор автомобиля по бюджету и предпочтениям</dc:title>
  <dc:subject>Лабораторная работа № 1 по дисциплине ИИСиТ</dc:subject>
  <dc:creator>Андрей</dc:creator>
  <cp:keywords>база знаний, продукционные правила, выбор автомобиля</cp:keywords>
  <dc:description>generated by python-docx</dc:description>
  <cp:lastModifiedBy>андрей dev</cp:lastModifiedBy>
  <cp:revision>2</cp:revision>
  <dcterms:created xsi:type="dcterms:W3CDTF">2026-09-11T18:29:00Z</dcterms:created>
  <dcterms:modified xsi:type="dcterms:W3CDTF">2026-09-11T18:29:00Z</dcterms:modified>
  <cp:category/>
</cp:coreProperties>
</file>